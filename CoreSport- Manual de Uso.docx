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8E98D" w14:textId="328C5DA8" w:rsidR="00557661" w:rsidRPr="00AC5F4D" w:rsidRDefault="00876FB0" w:rsidP="00D3089D">
      <w:pPr>
        <w:pStyle w:val="Ttulo"/>
        <w:jc w:val="center"/>
        <w:rPr>
          <w:color w:val="1F497D" w:themeColor="text2"/>
          <w:sz w:val="160"/>
          <w:szCs w:val="160"/>
          <w:lang w:val="es-PE"/>
        </w:rPr>
      </w:pPr>
      <w:r w:rsidRPr="00AC5F4D">
        <w:rPr>
          <w:color w:val="1F497D" w:themeColor="text2"/>
          <w:lang w:val="es-PE"/>
        </w:rPr>
        <w:t xml:space="preserve">Manual de Uso - </w:t>
      </w:r>
      <w:proofErr w:type="spellStart"/>
      <w:r w:rsidR="00AC5F4D" w:rsidRPr="00AC5F4D">
        <w:rPr>
          <w:color w:val="1F497D" w:themeColor="text2"/>
          <w:sz w:val="48"/>
          <w:szCs w:val="48"/>
          <w:lang w:val="es-PE"/>
        </w:rPr>
        <w:t>CoreSport</w:t>
      </w:r>
      <w:proofErr w:type="spellEnd"/>
    </w:p>
    <w:p w14:paraId="3091ED4F" w14:textId="77777777" w:rsidR="00AC5F4D" w:rsidRPr="00AC5F4D" w:rsidRDefault="00AC5F4D" w:rsidP="00AC5F4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PE"/>
        </w:rPr>
      </w:pPr>
      <w:r w:rsidRPr="00AC5F4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PE"/>
        </w:rPr>
        <w:t>1. Introducción</w:t>
      </w:r>
    </w:p>
    <w:p w14:paraId="6949C650" w14:textId="77777777" w:rsidR="00AC5F4D" w:rsidRPr="00AC5F4D" w:rsidRDefault="00AC5F4D" w:rsidP="00AC5F4D">
      <w:pPr>
        <w:rPr>
          <w:rFonts w:asciiTheme="majorHAnsi" w:eastAsiaTheme="majorEastAsia" w:hAnsiTheme="majorHAnsi" w:cstheme="majorBidi"/>
          <w:b/>
          <w:bCs/>
          <w:sz w:val="28"/>
          <w:szCs w:val="28"/>
          <w:lang w:val="es-PE"/>
        </w:rPr>
      </w:pPr>
      <w:proofErr w:type="spellStart"/>
      <w:r w:rsidRPr="00AC5F4D">
        <w:rPr>
          <w:rFonts w:asciiTheme="majorHAnsi" w:eastAsiaTheme="majorEastAsia" w:hAnsiTheme="majorHAnsi" w:cstheme="majorBidi"/>
          <w:b/>
          <w:bCs/>
          <w:sz w:val="28"/>
          <w:szCs w:val="28"/>
          <w:lang w:val="es-PE"/>
        </w:rPr>
        <w:t>CoreSport</w:t>
      </w:r>
      <w:proofErr w:type="spellEnd"/>
      <w:r w:rsidRPr="00AC5F4D">
        <w:rPr>
          <w:rFonts w:asciiTheme="majorHAnsi" w:eastAsiaTheme="majorEastAsia" w:hAnsiTheme="majorHAnsi" w:cstheme="majorBidi"/>
          <w:b/>
          <w:bCs/>
          <w:sz w:val="28"/>
          <w:szCs w:val="28"/>
          <w:lang w:val="es-PE"/>
        </w:rPr>
        <w:t> es una aplicación multiplataforma diseñada para la gestión integral de torneos deportivos. Permite crear torneos con múltiples deportes (fútbol, vóley, básquet, fútbol 11) y elegir entre tres modalidades de competición: </w:t>
      </w:r>
      <w:r w:rsidRPr="00AC5F4D">
        <w:rPr>
          <w:rFonts w:asciiTheme="majorHAnsi" w:eastAsiaTheme="majorEastAsia" w:hAnsiTheme="majorHAnsi" w:cstheme="majorBidi"/>
          <w:b/>
          <w:bCs/>
          <w:i/>
          <w:iCs/>
          <w:sz w:val="28"/>
          <w:szCs w:val="28"/>
          <w:lang w:val="es-PE"/>
        </w:rPr>
        <w:t>Todos contra Todos</w:t>
      </w:r>
      <w:r w:rsidRPr="00AC5F4D">
        <w:rPr>
          <w:rFonts w:asciiTheme="majorHAnsi" w:eastAsiaTheme="majorEastAsia" w:hAnsiTheme="majorHAnsi" w:cstheme="majorBidi"/>
          <w:b/>
          <w:bCs/>
          <w:sz w:val="28"/>
          <w:szCs w:val="28"/>
          <w:lang w:val="es-PE"/>
        </w:rPr>
        <w:t>, </w:t>
      </w:r>
      <w:r w:rsidRPr="00AC5F4D">
        <w:rPr>
          <w:rFonts w:asciiTheme="majorHAnsi" w:eastAsiaTheme="majorEastAsia" w:hAnsiTheme="majorHAnsi" w:cstheme="majorBidi"/>
          <w:b/>
          <w:bCs/>
          <w:i/>
          <w:iCs/>
          <w:sz w:val="28"/>
          <w:szCs w:val="28"/>
          <w:lang w:val="es-PE"/>
        </w:rPr>
        <w:t>Grupos</w:t>
      </w:r>
      <w:r w:rsidRPr="00AC5F4D">
        <w:rPr>
          <w:rFonts w:asciiTheme="majorHAnsi" w:eastAsiaTheme="majorEastAsia" w:hAnsiTheme="majorHAnsi" w:cstheme="majorBidi"/>
          <w:b/>
          <w:bCs/>
          <w:sz w:val="28"/>
          <w:szCs w:val="28"/>
          <w:lang w:val="es-PE"/>
        </w:rPr>
        <w:t> y </w:t>
      </w:r>
      <w:r w:rsidRPr="00AC5F4D">
        <w:rPr>
          <w:rFonts w:asciiTheme="majorHAnsi" w:eastAsiaTheme="majorEastAsia" w:hAnsiTheme="majorHAnsi" w:cstheme="majorBidi"/>
          <w:b/>
          <w:bCs/>
          <w:i/>
          <w:iCs/>
          <w:sz w:val="28"/>
          <w:szCs w:val="28"/>
          <w:lang w:val="es-PE"/>
        </w:rPr>
        <w:t>Eliminación Directa</w:t>
      </w:r>
      <w:r w:rsidRPr="00AC5F4D">
        <w:rPr>
          <w:rFonts w:asciiTheme="majorHAnsi" w:eastAsiaTheme="majorEastAsia" w:hAnsiTheme="majorHAnsi" w:cstheme="majorBidi"/>
          <w:b/>
          <w:bCs/>
          <w:sz w:val="28"/>
          <w:szCs w:val="28"/>
          <w:lang w:val="es-PE"/>
        </w:rPr>
        <w:t xml:space="preserve">. La aplicación genera automáticamente el fixture, el </w:t>
      </w:r>
      <w:proofErr w:type="spellStart"/>
      <w:r w:rsidRPr="00AC5F4D">
        <w:rPr>
          <w:rFonts w:asciiTheme="majorHAnsi" w:eastAsiaTheme="majorEastAsia" w:hAnsiTheme="majorHAnsi" w:cstheme="majorBidi"/>
          <w:b/>
          <w:bCs/>
          <w:sz w:val="28"/>
          <w:szCs w:val="28"/>
          <w:lang w:val="es-PE"/>
        </w:rPr>
        <w:t>bracket</w:t>
      </w:r>
      <w:proofErr w:type="spellEnd"/>
      <w:r w:rsidRPr="00AC5F4D">
        <w:rPr>
          <w:rFonts w:asciiTheme="majorHAnsi" w:eastAsiaTheme="majorEastAsia" w:hAnsiTheme="majorHAnsi" w:cstheme="majorBidi"/>
          <w:b/>
          <w:bCs/>
          <w:sz w:val="28"/>
          <w:szCs w:val="28"/>
          <w:lang w:val="es-PE"/>
        </w:rPr>
        <w:t xml:space="preserve"> de eliminatorias y las tablas de posiciones. Además, ofrece un panel de mesa para controlar partidos en tiempo real (marcador, incidencias, tarjetas, penales) y un panel de espectador para visualizar resultados en vivo. Está pensada para organizadores, árbitros y aficionados que buscan una herramienta completa, intuitiva y profesional.</w:t>
      </w:r>
    </w:p>
    <w:p w14:paraId="4E49EA5D" w14:textId="77777777" w:rsidR="00AC5F4D" w:rsidRPr="00AC5F4D" w:rsidRDefault="00AC5F4D" w:rsidP="00AC5F4D">
      <w:pPr>
        <w:rPr>
          <w:rFonts w:asciiTheme="majorHAnsi" w:eastAsiaTheme="majorEastAsia" w:hAnsiTheme="majorHAnsi" w:cstheme="majorBidi"/>
          <w:b/>
          <w:bCs/>
          <w:sz w:val="28"/>
          <w:szCs w:val="28"/>
          <w:lang w:val="es-PE"/>
        </w:rPr>
      </w:pPr>
      <w:r w:rsidRPr="00AC5F4D">
        <w:rPr>
          <w:rFonts w:asciiTheme="majorHAnsi" w:eastAsiaTheme="majorEastAsia" w:hAnsiTheme="majorHAnsi" w:cstheme="majorBidi"/>
          <w:b/>
          <w:bCs/>
          <w:sz w:val="28"/>
          <w:szCs w:val="28"/>
          <w:lang w:val="es-PE"/>
        </w:rPr>
        <w:pict w14:anchorId="383CCC31">
          <v:rect id="_x0000_i1037" style="width:0;height:.75pt" o:hralign="center" o:hrstd="t" o:hr="t" fillcolor="#a0a0a0" stroked="f"/>
        </w:pict>
      </w:r>
    </w:p>
    <w:p w14:paraId="04B0E2EE" w14:textId="77777777" w:rsidR="00AC5F4D" w:rsidRPr="00AC5F4D" w:rsidRDefault="00AC5F4D" w:rsidP="00AC5F4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PE"/>
        </w:rPr>
      </w:pPr>
      <w:r w:rsidRPr="00AC5F4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PE"/>
        </w:rPr>
        <w:t>2. Requisitos del Sistema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4"/>
        <w:gridCol w:w="9126"/>
      </w:tblGrid>
      <w:tr w:rsidR="00AC5F4D" w:rsidRPr="00AC5F4D" w14:paraId="634BA4C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FE8294" w14:textId="77777777" w:rsidR="00AC5F4D" w:rsidRPr="00AC5F4D" w:rsidRDefault="00AC5F4D" w:rsidP="00AC5F4D">
            <w:pPr>
              <w:rPr>
                <w:rFonts w:asciiTheme="majorHAnsi" w:eastAsiaTheme="majorEastAsia" w:hAnsiTheme="majorHAnsi" w:cstheme="majorBidi"/>
                <w:color w:val="000000" w:themeColor="text1"/>
                <w:sz w:val="28"/>
                <w:szCs w:val="28"/>
                <w:lang w:val="es-PE"/>
              </w:rPr>
            </w:pPr>
            <w:r w:rsidRPr="00AC5F4D">
              <w:rPr>
                <w:rFonts w:asciiTheme="majorHAnsi" w:eastAsiaTheme="majorEastAsia" w:hAnsiTheme="majorHAnsi" w:cstheme="majorBidi"/>
                <w:color w:val="000000" w:themeColor="text1"/>
                <w:sz w:val="28"/>
                <w:szCs w:val="28"/>
                <w:lang w:val="es-PE"/>
              </w:rPr>
              <w:t>Plataforma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E43180" w14:textId="77777777" w:rsidR="00AC5F4D" w:rsidRPr="00AC5F4D" w:rsidRDefault="00AC5F4D" w:rsidP="00AC5F4D">
            <w:pPr>
              <w:rPr>
                <w:rFonts w:asciiTheme="majorHAnsi" w:eastAsiaTheme="majorEastAsia" w:hAnsiTheme="majorHAnsi" w:cstheme="majorBidi"/>
                <w:color w:val="000000" w:themeColor="text1"/>
                <w:sz w:val="28"/>
                <w:szCs w:val="28"/>
                <w:lang w:val="es-PE"/>
              </w:rPr>
            </w:pPr>
            <w:r w:rsidRPr="00AC5F4D">
              <w:rPr>
                <w:rFonts w:asciiTheme="majorHAnsi" w:eastAsiaTheme="majorEastAsia" w:hAnsiTheme="majorHAnsi" w:cstheme="majorBidi"/>
                <w:color w:val="000000" w:themeColor="text1"/>
                <w:sz w:val="28"/>
                <w:szCs w:val="28"/>
                <w:lang w:val="es-PE"/>
              </w:rPr>
              <w:t>Requisitos</w:t>
            </w:r>
          </w:p>
        </w:tc>
      </w:tr>
      <w:tr w:rsidR="00AC5F4D" w:rsidRPr="00AC5F4D" w14:paraId="16DE5AE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FD9014" w14:textId="77777777" w:rsidR="00AC5F4D" w:rsidRPr="00AC5F4D" w:rsidRDefault="00AC5F4D" w:rsidP="00AC5F4D">
            <w:pPr>
              <w:rPr>
                <w:rFonts w:asciiTheme="majorHAnsi" w:eastAsiaTheme="majorEastAsia" w:hAnsiTheme="majorHAnsi" w:cstheme="majorBidi"/>
                <w:color w:val="000000" w:themeColor="text1"/>
                <w:sz w:val="28"/>
                <w:szCs w:val="28"/>
                <w:lang w:val="es-PE"/>
              </w:rPr>
            </w:pPr>
            <w:r w:rsidRPr="00AC5F4D">
              <w:rPr>
                <w:rFonts w:asciiTheme="majorHAnsi" w:eastAsiaTheme="majorEastAsia" w:hAnsiTheme="majorHAnsi" w:cstheme="majorBidi"/>
                <w:color w:val="000000" w:themeColor="text1"/>
                <w:sz w:val="28"/>
                <w:szCs w:val="28"/>
                <w:lang w:val="es-PE"/>
              </w:rPr>
              <w:t>Windows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8D4009" w14:textId="77777777" w:rsidR="00AC5F4D" w:rsidRPr="00AC5F4D" w:rsidRDefault="00AC5F4D" w:rsidP="00AC5F4D">
            <w:pPr>
              <w:rPr>
                <w:rFonts w:asciiTheme="majorHAnsi" w:eastAsiaTheme="majorEastAsia" w:hAnsiTheme="majorHAnsi" w:cstheme="majorBidi"/>
                <w:color w:val="000000" w:themeColor="text1"/>
                <w:sz w:val="28"/>
                <w:szCs w:val="28"/>
                <w:lang w:val="es-PE"/>
              </w:rPr>
            </w:pPr>
            <w:r w:rsidRPr="00AC5F4D">
              <w:rPr>
                <w:rFonts w:asciiTheme="majorHAnsi" w:eastAsiaTheme="majorEastAsia" w:hAnsiTheme="majorHAnsi" w:cstheme="majorBidi"/>
                <w:color w:val="000000" w:themeColor="text1"/>
                <w:sz w:val="28"/>
                <w:szCs w:val="28"/>
                <w:lang w:val="es-PE"/>
              </w:rPr>
              <w:t>Windows 10 o superior (64 bits). No requiere instalación adicional.</w:t>
            </w:r>
          </w:p>
        </w:tc>
      </w:tr>
      <w:tr w:rsidR="00AC5F4D" w:rsidRPr="00AC5F4D" w14:paraId="193E29C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52549D" w14:textId="77777777" w:rsidR="00AC5F4D" w:rsidRPr="00AC5F4D" w:rsidRDefault="00AC5F4D" w:rsidP="00AC5F4D">
            <w:pPr>
              <w:rPr>
                <w:rFonts w:asciiTheme="majorHAnsi" w:eastAsiaTheme="majorEastAsia" w:hAnsiTheme="majorHAnsi" w:cstheme="majorBidi"/>
                <w:color w:val="000000" w:themeColor="text1"/>
                <w:sz w:val="28"/>
                <w:szCs w:val="28"/>
                <w:lang w:val="es-PE"/>
              </w:rPr>
            </w:pPr>
            <w:r w:rsidRPr="00AC5F4D">
              <w:rPr>
                <w:rFonts w:asciiTheme="majorHAnsi" w:eastAsiaTheme="majorEastAsia" w:hAnsiTheme="majorHAnsi" w:cstheme="majorBidi"/>
                <w:color w:val="000000" w:themeColor="text1"/>
                <w:sz w:val="28"/>
                <w:szCs w:val="28"/>
                <w:lang w:val="es-PE"/>
              </w:rPr>
              <w:t>Android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84FF2C" w14:textId="77777777" w:rsidR="00AC5F4D" w:rsidRPr="00AC5F4D" w:rsidRDefault="00AC5F4D" w:rsidP="00AC5F4D">
            <w:pPr>
              <w:rPr>
                <w:rFonts w:asciiTheme="majorHAnsi" w:eastAsiaTheme="majorEastAsia" w:hAnsiTheme="majorHAnsi" w:cstheme="majorBidi"/>
                <w:color w:val="000000" w:themeColor="text1"/>
                <w:sz w:val="28"/>
                <w:szCs w:val="28"/>
                <w:lang w:val="es-PE"/>
              </w:rPr>
            </w:pPr>
            <w:r w:rsidRPr="00AC5F4D">
              <w:rPr>
                <w:rFonts w:asciiTheme="majorHAnsi" w:eastAsiaTheme="majorEastAsia" w:hAnsiTheme="majorHAnsi" w:cstheme="majorBidi"/>
                <w:color w:val="000000" w:themeColor="text1"/>
                <w:sz w:val="28"/>
                <w:szCs w:val="28"/>
                <w:lang w:val="es-PE"/>
              </w:rPr>
              <w:t>Android 5.0 (API 21) o superior.</w:t>
            </w:r>
          </w:p>
        </w:tc>
      </w:tr>
      <w:tr w:rsidR="00AC5F4D" w:rsidRPr="00AC5F4D" w14:paraId="7E09347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D6901E" w14:textId="77777777" w:rsidR="00AC5F4D" w:rsidRPr="00AC5F4D" w:rsidRDefault="00AC5F4D" w:rsidP="00AC5F4D">
            <w:pPr>
              <w:rPr>
                <w:rFonts w:asciiTheme="majorHAnsi" w:eastAsiaTheme="majorEastAsia" w:hAnsiTheme="majorHAnsi" w:cstheme="majorBidi"/>
                <w:color w:val="000000" w:themeColor="text1"/>
                <w:sz w:val="28"/>
                <w:szCs w:val="28"/>
                <w:lang w:val="es-PE"/>
              </w:rPr>
            </w:pPr>
            <w:r w:rsidRPr="00AC5F4D">
              <w:rPr>
                <w:rFonts w:asciiTheme="majorHAnsi" w:eastAsiaTheme="majorEastAsia" w:hAnsiTheme="majorHAnsi" w:cstheme="majorBidi"/>
                <w:color w:val="000000" w:themeColor="text1"/>
                <w:sz w:val="28"/>
                <w:szCs w:val="28"/>
                <w:lang w:val="es-PE"/>
              </w:rPr>
              <w:t>Web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637EED" w14:textId="77777777" w:rsidR="00AC5F4D" w:rsidRPr="00AC5F4D" w:rsidRDefault="00AC5F4D" w:rsidP="00AC5F4D">
            <w:pPr>
              <w:rPr>
                <w:rFonts w:asciiTheme="majorHAnsi" w:eastAsiaTheme="majorEastAsia" w:hAnsiTheme="majorHAnsi" w:cstheme="majorBidi"/>
                <w:color w:val="000000" w:themeColor="text1"/>
                <w:sz w:val="28"/>
                <w:szCs w:val="28"/>
                <w:lang w:val="es-PE"/>
              </w:rPr>
            </w:pPr>
            <w:r w:rsidRPr="00AC5F4D">
              <w:rPr>
                <w:rFonts w:asciiTheme="majorHAnsi" w:eastAsiaTheme="majorEastAsia" w:hAnsiTheme="majorHAnsi" w:cstheme="majorBidi"/>
                <w:color w:val="000000" w:themeColor="text1"/>
                <w:sz w:val="28"/>
                <w:szCs w:val="28"/>
                <w:lang w:val="es-PE"/>
              </w:rPr>
              <w:t>Navegador moderno (Chrome, Edge, Firefox).</w:t>
            </w:r>
          </w:p>
        </w:tc>
      </w:tr>
      <w:tr w:rsidR="00AC5F4D" w:rsidRPr="00AC5F4D" w14:paraId="1034F56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2FCEBE" w14:textId="77777777" w:rsidR="00AC5F4D" w:rsidRPr="00AC5F4D" w:rsidRDefault="00AC5F4D" w:rsidP="00AC5F4D">
            <w:pPr>
              <w:rPr>
                <w:rFonts w:asciiTheme="majorHAnsi" w:eastAsiaTheme="majorEastAsia" w:hAnsiTheme="majorHAnsi" w:cstheme="majorBidi"/>
                <w:color w:val="000000" w:themeColor="text1"/>
                <w:sz w:val="28"/>
                <w:szCs w:val="28"/>
                <w:lang w:val="es-PE"/>
              </w:rPr>
            </w:pPr>
            <w:r w:rsidRPr="00AC5F4D">
              <w:rPr>
                <w:rFonts w:asciiTheme="majorHAnsi" w:eastAsiaTheme="majorEastAsia" w:hAnsiTheme="majorHAnsi" w:cstheme="majorBidi"/>
                <w:color w:val="000000" w:themeColor="text1"/>
                <w:sz w:val="28"/>
                <w:szCs w:val="28"/>
                <w:lang w:val="es-PE"/>
              </w:rPr>
              <w:t>Código fuente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1B2A5D" w14:textId="77777777" w:rsidR="00AC5F4D" w:rsidRPr="00AC5F4D" w:rsidRDefault="00AC5F4D" w:rsidP="00AC5F4D">
            <w:pPr>
              <w:rPr>
                <w:rFonts w:asciiTheme="majorHAnsi" w:eastAsiaTheme="majorEastAsia" w:hAnsiTheme="majorHAnsi" w:cstheme="majorBidi"/>
                <w:color w:val="000000" w:themeColor="text1"/>
                <w:sz w:val="28"/>
                <w:szCs w:val="28"/>
              </w:rPr>
            </w:pPr>
            <w:r w:rsidRPr="00AC5F4D">
              <w:rPr>
                <w:rFonts w:asciiTheme="majorHAnsi" w:eastAsiaTheme="majorEastAsia" w:hAnsiTheme="majorHAnsi" w:cstheme="majorBidi"/>
                <w:color w:val="000000" w:themeColor="text1"/>
                <w:sz w:val="28"/>
                <w:szCs w:val="28"/>
              </w:rPr>
              <w:t>Flutter SDK 3.22+, Dart 3.0+, Git (</w:t>
            </w:r>
            <w:proofErr w:type="spellStart"/>
            <w:r w:rsidRPr="00AC5F4D">
              <w:rPr>
                <w:rFonts w:asciiTheme="majorHAnsi" w:eastAsiaTheme="majorEastAsia" w:hAnsiTheme="majorHAnsi" w:cstheme="majorBidi"/>
                <w:color w:val="000000" w:themeColor="text1"/>
                <w:sz w:val="28"/>
                <w:szCs w:val="28"/>
              </w:rPr>
              <w:t>opcional</w:t>
            </w:r>
            <w:proofErr w:type="spellEnd"/>
            <w:r w:rsidRPr="00AC5F4D">
              <w:rPr>
                <w:rFonts w:asciiTheme="majorHAnsi" w:eastAsiaTheme="majorEastAsia" w:hAnsiTheme="majorHAnsi" w:cstheme="majorBidi"/>
                <w:color w:val="000000" w:themeColor="text1"/>
                <w:sz w:val="28"/>
                <w:szCs w:val="28"/>
              </w:rPr>
              <w:t>).</w:t>
            </w:r>
          </w:p>
        </w:tc>
      </w:tr>
    </w:tbl>
    <w:p w14:paraId="5AB61135" w14:textId="77777777" w:rsidR="00AC5F4D" w:rsidRPr="00AC5F4D" w:rsidRDefault="00AC5F4D" w:rsidP="00AC5F4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PE"/>
        </w:rPr>
      </w:pPr>
      <w:r w:rsidRPr="00AC5F4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PE"/>
        </w:rPr>
        <w:pict w14:anchorId="0F725775">
          <v:rect id="_x0000_i1038" style="width:0;height:.75pt" o:hralign="center" o:hrstd="t" o:hr="t" fillcolor="#a0a0a0" stroked="f"/>
        </w:pict>
      </w:r>
    </w:p>
    <w:p w14:paraId="15BEF3FA" w14:textId="77777777" w:rsidR="00AC5F4D" w:rsidRPr="00AC5F4D" w:rsidRDefault="00AC5F4D" w:rsidP="00AC5F4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PE"/>
        </w:rPr>
      </w:pPr>
      <w:r w:rsidRPr="00AC5F4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PE"/>
        </w:rPr>
        <w:t>3. Instalación</w:t>
      </w:r>
    </w:p>
    <w:p w14:paraId="59A26981" w14:textId="77777777" w:rsidR="00AC5F4D" w:rsidRPr="00AC5F4D" w:rsidRDefault="00AC5F4D" w:rsidP="00AC5F4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PE"/>
        </w:rPr>
      </w:pPr>
      <w:r w:rsidRPr="00AC5F4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PE"/>
        </w:rPr>
        <w:t>3.1. Versión ejecutable (recomendada)</w:t>
      </w:r>
    </w:p>
    <w:p w14:paraId="46B64FBB" w14:textId="77777777" w:rsidR="00AC5F4D" w:rsidRPr="00AC5F4D" w:rsidRDefault="00AC5F4D" w:rsidP="00AC5F4D">
      <w:pPr>
        <w:numPr>
          <w:ilvl w:val="0"/>
          <w:numId w:val="24"/>
        </w:numPr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s-PE"/>
        </w:rPr>
      </w:pPr>
      <w:r w:rsidRPr="00AC5F4D"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s-PE"/>
        </w:rPr>
        <w:t>Windows: Descarga el archivo CoreSport_Installer.exe (o el .zip con la carpeta </w:t>
      </w:r>
      <w:proofErr w:type="spellStart"/>
      <w:r w:rsidRPr="00AC5F4D"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s-PE"/>
        </w:rPr>
        <w:t>Release</w:t>
      </w:r>
      <w:proofErr w:type="spellEnd"/>
      <w:r w:rsidRPr="00AC5F4D"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s-PE"/>
        </w:rPr>
        <w:t xml:space="preserve">) y ejecútalo. Si usas </w:t>
      </w:r>
      <w:proofErr w:type="spellStart"/>
      <w:r w:rsidRPr="00AC5F4D"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s-PE"/>
        </w:rPr>
        <w:t>el</w:t>
      </w:r>
      <w:proofErr w:type="spellEnd"/>
      <w:r w:rsidRPr="00AC5F4D"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s-PE"/>
        </w:rPr>
        <w:t> .zip, descomprime y haz doble clic en coresport.exe.</w:t>
      </w:r>
    </w:p>
    <w:p w14:paraId="5B1D98EA" w14:textId="77777777" w:rsidR="00AC5F4D" w:rsidRPr="00AC5F4D" w:rsidRDefault="00AC5F4D" w:rsidP="00AC5F4D">
      <w:pPr>
        <w:numPr>
          <w:ilvl w:val="0"/>
          <w:numId w:val="24"/>
        </w:numPr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s-PE"/>
        </w:rPr>
      </w:pPr>
      <w:r w:rsidRPr="00AC5F4D"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s-PE"/>
        </w:rPr>
        <w:lastRenderedPageBreak/>
        <w:t>Android: Descarga el archivo </w:t>
      </w:r>
      <w:proofErr w:type="spellStart"/>
      <w:r w:rsidRPr="00AC5F4D"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s-PE"/>
        </w:rPr>
        <w:t>coresport.apk</w:t>
      </w:r>
      <w:proofErr w:type="spellEnd"/>
      <w:r w:rsidRPr="00AC5F4D"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s-PE"/>
        </w:rPr>
        <w:t>, ábrelo en tu teléfono y permite la instalación desde orígenes desconocidos.</w:t>
      </w:r>
    </w:p>
    <w:p w14:paraId="19803D00" w14:textId="77777777" w:rsidR="00AC5F4D" w:rsidRPr="00AC5F4D" w:rsidRDefault="00AC5F4D" w:rsidP="00AC5F4D">
      <w:pPr>
        <w:numPr>
          <w:ilvl w:val="0"/>
          <w:numId w:val="24"/>
        </w:numPr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s-PE"/>
        </w:rPr>
      </w:pPr>
      <w:r w:rsidRPr="00AC5F4D"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s-PE"/>
        </w:rPr>
        <w:t>Web: Accede a la URL publicada (si está hospedada) o ejecuta localmente (ver sección 3.2).</w:t>
      </w:r>
    </w:p>
    <w:p w14:paraId="67B0E35E" w14:textId="77777777" w:rsidR="00AC5F4D" w:rsidRPr="00AC5F4D" w:rsidRDefault="00AC5F4D" w:rsidP="00AC5F4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PE"/>
        </w:rPr>
      </w:pPr>
      <w:r w:rsidRPr="00AC5F4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PE"/>
        </w:rPr>
        <w:t>3.2. Desde el código fuente (modo desarrollo)</w:t>
      </w:r>
    </w:p>
    <w:p w14:paraId="080F7A19" w14:textId="77777777" w:rsidR="00AC5F4D" w:rsidRPr="00AC5F4D" w:rsidRDefault="00AC5F4D" w:rsidP="00AC5F4D">
      <w:pPr>
        <w:numPr>
          <w:ilvl w:val="0"/>
          <w:numId w:val="25"/>
        </w:numPr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s-PE"/>
        </w:rPr>
      </w:pPr>
      <w:r w:rsidRPr="00AC5F4D"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s-PE"/>
        </w:rPr>
        <w:t>Clonar el repositorio</w:t>
      </w:r>
    </w:p>
    <w:p w14:paraId="54CBC89A" w14:textId="77777777" w:rsidR="00AC5F4D" w:rsidRPr="00AC5F4D" w:rsidRDefault="00AC5F4D" w:rsidP="00AC5F4D">
      <w:pPr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s-PE"/>
        </w:rPr>
      </w:pPr>
      <w:proofErr w:type="spellStart"/>
      <w:r w:rsidRPr="00AC5F4D"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s-PE"/>
        </w:rPr>
        <w:t>bash</w:t>
      </w:r>
      <w:proofErr w:type="spellEnd"/>
    </w:p>
    <w:p w14:paraId="28DBACA4" w14:textId="77777777" w:rsidR="00AC5F4D" w:rsidRPr="00AC5F4D" w:rsidRDefault="00AC5F4D" w:rsidP="00AC5F4D">
      <w:pPr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</w:pPr>
      <w:r w:rsidRPr="00AC5F4D"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  <w:t>git clone https://github.com/TheGuardian18/CoreSport.git</w:t>
      </w:r>
    </w:p>
    <w:p w14:paraId="0E7ACA40" w14:textId="77777777" w:rsidR="00AC5F4D" w:rsidRPr="00AC5F4D" w:rsidRDefault="00AC5F4D" w:rsidP="00AC5F4D">
      <w:pPr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s-PE"/>
        </w:rPr>
      </w:pPr>
      <w:r w:rsidRPr="00AC5F4D"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s-PE"/>
        </w:rPr>
        <w:t xml:space="preserve">cd </w:t>
      </w:r>
      <w:proofErr w:type="spellStart"/>
      <w:r w:rsidRPr="00AC5F4D"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s-PE"/>
        </w:rPr>
        <w:t>CoreSport</w:t>
      </w:r>
      <w:proofErr w:type="spellEnd"/>
    </w:p>
    <w:p w14:paraId="17ADB558" w14:textId="77777777" w:rsidR="00AC5F4D" w:rsidRPr="00AC5F4D" w:rsidRDefault="00AC5F4D" w:rsidP="00AC5F4D">
      <w:pPr>
        <w:numPr>
          <w:ilvl w:val="0"/>
          <w:numId w:val="25"/>
        </w:numPr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s-PE"/>
        </w:rPr>
      </w:pPr>
      <w:r w:rsidRPr="00AC5F4D"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s-PE"/>
        </w:rPr>
        <w:t>Instalar dependencias</w:t>
      </w:r>
    </w:p>
    <w:p w14:paraId="7E12BE5E" w14:textId="77777777" w:rsidR="00AC5F4D" w:rsidRPr="00AC5F4D" w:rsidRDefault="00AC5F4D" w:rsidP="00AC5F4D">
      <w:pPr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s-PE"/>
        </w:rPr>
      </w:pPr>
      <w:proofErr w:type="spellStart"/>
      <w:r w:rsidRPr="00AC5F4D"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s-PE"/>
        </w:rPr>
        <w:t>bash</w:t>
      </w:r>
      <w:proofErr w:type="spellEnd"/>
    </w:p>
    <w:p w14:paraId="301E0E57" w14:textId="77777777" w:rsidR="00AC5F4D" w:rsidRPr="00AC5F4D" w:rsidRDefault="00AC5F4D" w:rsidP="00AC5F4D">
      <w:pPr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s-PE"/>
        </w:rPr>
      </w:pPr>
      <w:proofErr w:type="spellStart"/>
      <w:r w:rsidRPr="00AC5F4D"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s-PE"/>
        </w:rPr>
        <w:t>flutter</w:t>
      </w:r>
      <w:proofErr w:type="spellEnd"/>
      <w:r w:rsidRPr="00AC5F4D"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s-PE"/>
        </w:rPr>
        <w:t xml:space="preserve"> pub </w:t>
      </w:r>
      <w:proofErr w:type="spellStart"/>
      <w:r w:rsidRPr="00AC5F4D"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s-PE"/>
        </w:rPr>
        <w:t>get</w:t>
      </w:r>
      <w:proofErr w:type="spellEnd"/>
    </w:p>
    <w:p w14:paraId="0C18F28E" w14:textId="77777777" w:rsidR="00AC5F4D" w:rsidRPr="00AC5F4D" w:rsidRDefault="00AC5F4D" w:rsidP="00AC5F4D">
      <w:pPr>
        <w:numPr>
          <w:ilvl w:val="0"/>
          <w:numId w:val="25"/>
        </w:numPr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s-PE"/>
        </w:rPr>
      </w:pPr>
      <w:r w:rsidRPr="00AC5F4D"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s-PE"/>
        </w:rPr>
        <w:t xml:space="preserve">Configurar </w:t>
      </w:r>
      <w:proofErr w:type="spellStart"/>
      <w:r w:rsidRPr="00AC5F4D"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s-PE"/>
        </w:rPr>
        <w:t>Firebase</w:t>
      </w:r>
      <w:proofErr w:type="spellEnd"/>
    </w:p>
    <w:p w14:paraId="341DE7FC" w14:textId="77777777" w:rsidR="00AC5F4D" w:rsidRPr="00AC5F4D" w:rsidRDefault="00AC5F4D" w:rsidP="00AC5F4D">
      <w:pPr>
        <w:numPr>
          <w:ilvl w:val="1"/>
          <w:numId w:val="25"/>
        </w:numPr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s-PE"/>
        </w:rPr>
      </w:pPr>
      <w:r w:rsidRPr="00AC5F4D"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s-PE"/>
        </w:rPr>
        <w:t>Crea un proyecto en </w:t>
      </w:r>
      <w:proofErr w:type="spellStart"/>
      <w:r w:rsidRPr="00AC5F4D"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s-PE"/>
        </w:rPr>
        <w:fldChar w:fldCharType="begin"/>
      </w:r>
      <w:r w:rsidRPr="00AC5F4D"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s-PE"/>
        </w:rPr>
        <w:instrText>HYPERLINK "https://console.firebase.google.com/" \t "_blank"</w:instrText>
      </w:r>
      <w:r w:rsidRPr="00AC5F4D"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s-PE"/>
        </w:rPr>
      </w:r>
      <w:r w:rsidRPr="00AC5F4D"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s-PE"/>
        </w:rPr>
        <w:fldChar w:fldCharType="separate"/>
      </w:r>
      <w:r w:rsidRPr="00AC5F4D">
        <w:rPr>
          <w:rStyle w:val="Hipervnculo"/>
          <w:rFonts w:asciiTheme="majorHAnsi" w:eastAsiaTheme="majorEastAsia" w:hAnsiTheme="majorHAnsi" w:cstheme="majorBidi"/>
          <w:color w:val="000000" w:themeColor="text1"/>
          <w:sz w:val="28"/>
          <w:szCs w:val="28"/>
          <w:lang w:val="es-PE"/>
        </w:rPr>
        <w:t>Firebase</w:t>
      </w:r>
      <w:proofErr w:type="spellEnd"/>
      <w:r w:rsidRPr="00AC5F4D">
        <w:rPr>
          <w:rStyle w:val="Hipervnculo"/>
          <w:rFonts w:asciiTheme="majorHAnsi" w:eastAsiaTheme="majorEastAsia" w:hAnsiTheme="majorHAnsi" w:cstheme="majorBidi"/>
          <w:color w:val="000000" w:themeColor="text1"/>
          <w:sz w:val="28"/>
          <w:szCs w:val="28"/>
          <w:lang w:val="es-PE"/>
        </w:rPr>
        <w:t xml:space="preserve"> Console</w:t>
      </w:r>
      <w:r w:rsidRPr="00AC5F4D"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s-PE"/>
        </w:rPr>
        <w:fldChar w:fldCharType="end"/>
      </w:r>
      <w:r w:rsidRPr="00AC5F4D"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s-PE"/>
        </w:rPr>
        <w:t>.</w:t>
      </w:r>
    </w:p>
    <w:p w14:paraId="7A598370" w14:textId="77777777" w:rsidR="00AC5F4D" w:rsidRPr="00AC5F4D" w:rsidRDefault="00AC5F4D" w:rsidP="00AC5F4D">
      <w:pPr>
        <w:numPr>
          <w:ilvl w:val="1"/>
          <w:numId w:val="25"/>
        </w:numPr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s-PE"/>
        </w:rPr>
      </w:pPr>
      <w:r w:rsidRPr="00AC5F4D"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s-PE"/>
        </w:rPr>
        <w:t xml:space="preserve">Habilita </w:t>
      </w:r>
      <w:proofErr w:type="spellStart"/>
      <w:r w:rsidRPr="00AC5F4D"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s-PE"/>
        </w:rPr>
        <w:t>Firestore</w:t>
      </w:r>
      <w:proofErr w:type="spellEnd"/>
      <w:r w:rsidRPr="00AC5F4D"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s-PE"/>
        </w:rPr>
        <w:t xml:space="preserve"> y </w:t>
      </w:r>
      <w:proofErr w:type="spellStart"/>
      <w:r w:rsidRPr="00AC5F4D"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s-PE"/>
        </w:rPr>
        <w:t>Authentication</w:t>
      </w:r>
      <w:proofErr w:type="spellEnd"/>
      <w:r w:rsidRPr="00AC5F4D"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s-PE"/>
        </w:rPr>
        <w:t xml:space="preserve"> (correo/contraseña o anónimo).</w:t>
      </w:r>
    </w:p>
    <w:p w14:paraId="5714582C" w14:textId="77777777" w:rsidR="00AC5F4D" w:rsidRPr="00AC5F4D" w:rsidRDefault="00AC5F4D" w:rsidP="00AC5F4D">
      <w:pPr>
        <w:numPr>
          <w:ilvl w:val="1"/>
          <w:numId w:val="25"/>
        </w:numPr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s-PE"/>
        </w:rPr>
      </w:pPr>
      <w:r w:rsidRPr="00AC5F4D"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s-PE"/>
        </w:rPr>
        <w:t>Descarga los archivos de configuración:</w:t>
      </w:r>
    </w:p>
    <w:p w14:paraId="42876CD2" w14:textId="77777777" w:rsidR="00AC5F4D" w:rsidRPr="00AC5F4D" w:rsidRDefault="00AC5F4D" w:rsidP="00AC5F4D">
      <w:pPr>
        <w:numPr>
          <w:ilvl w:val="2"/>
          <w:numId w:val="25"/>
        </w:numPr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s-PE"/>
        </w:rPr>
      </w:pPr>
      <w:r w:rsidRPr="00AC5F4D"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s-PE"/>
        </w:rPr>
        <w:t>Android: </w:t>
      </w:r>
      <w:proofErr w:type="spellStart"/>
      <w:r w:rsidRPr="00AC5F4D"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s-PE"/>
        </w:rPr>
        <w:t>google-</w:t>
      </w:r>
      <w:proofErr w:type="gramStart"/>
      <w:r w:rsidRPr="00AC5F4D"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s-PE"/>
        </w:rPr>
        <w:t>services.json</w:t>
      </w:r>
      <w:proofErr w:type="spellEnd"/>
      <w:proofErr w:type="gramEnd"/>
      <w:r w:rsidRPr="00AC5F4D"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s-PE"/>
        </w:rPr>
        <w:t> → colócalo en </w:t>
      </w:r>
      <w:proofErr w:type="spellStart"/>
      <w:r w:rsidRPr="00AC5F4D"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s-PE"/>
        </w:rPr>
        <w:t>android</w:t>
      </w:r>
      <w:proofErr w:type="spellEnd"/>
      <w:r w:rsidRPr="00AC5F4D"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s-PE"/>
        </w:rPr>
        <w:t>/app/.</w:t>
      </w:r>
    </w:p>
    <w:p w14:paraId="60669026" w14:textId="77777777" w:rsidR="00AC5F4D" w:rsidRPr="00AC5F4D" w:rsidRDefault="00AC5F4D" w:rsidP="00AC5F4D">
      <w:pPr>
        <w:numPr>
          <w:ilvl w:val="2"/>
          <w:numId w:val="25"/>
        </w:numPr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s-PE"/>
        </w:rPr>
      </w:pPr>
      <w:r w:rsidRPr="00AC5F4D"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s-PE"/>
        </w:rPr>
        <w:t>iOS: </w:t>
      </w:r>
      <w:proofErr w:type="spellStart"/>
      <w:r w:rsidRPr="00AC5F4D"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s-PE"/>
        </w:rPr>
        <w:t>GoogleService-Info.plist</w:t>
      </w:r>
      <w:proofErr w:type="spellEnd"/>
      <w:r w:rsidRPr="00AC5F4D"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s-PE"/>
        </w:rPr>
        <w:t> → colócalo en </w:t>
      </w:r>
      <w:proofErr w:type="spellStart"/>
      <w:r w:rsidRPr="00AC5F4D"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s-PE"/>
        </w:rPr>
        <w:t>ios</w:t>
      </w:r>
      <w:proofErr w:type="spellEnd"/>
      <w:r w:rsidRPr="00AC5F4D"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s-PE"/>
        </w:rPr>
        <w:t>/Runner/.</w:t>
      </w:r>
    </w:p>
    <w:p w14:paraId="59B4F62B" w14:textId="77777777" w:rsidR="00AC5F4D" w:rsidRPr="00AC5F4D" w:rsidRDefault="00AC5F4D" w:rsidP="00AC5F4D">
      <w:pPr>
        <w:numPr>
          <w:ilvl w:val="2"/>
          <w:numId w:val="25"/>
        </w:numPr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s-PE"/>
        </w:rPr>
      </w:pPr>
      <w:r w:rsidRPr="00AC5F4D"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s-PE"/>
        </w:rPr>
        <w:t>Web: copia las credenciales en web/index.html.</w:t>
      </w:r>
    </w:p>
    <w:p w14:paraId="0E54ACD6" w14:textId="77777777" w:rsidR="00AC5F4D" w:rsidRPr="00AC5F4D" w:rsidRDefault="00AC5F4D" w:rsidP="00AC5F4D">
      <w:pPr>
        <w:numPr>
          <w:ilvl w:val="1"/>
          <w:numId w:val="25"/>
        </w:numPr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s-PE"/>
        </w:rPr>
      </w:pPr>
      <w:r w:rsidRPr="00AC5F4D"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s-PE"/>
        </w:rPr>
        <w:t>Ejecuta </w:t>
      </w:r>
      <w:proofErr w:type="spellStart"/>
      <w:r w:rsidRPr="00AC5F4D"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s-PE"/>
        </w:rPr>
        <w:t>flutterfire</w:t>
      </w:r>
      <w:proofErr w:type="spellEnd"/>
      <w:r w:rsidRPr="00AC5F4D"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s-PE"/>
        </w:rPr>
        <w:t xml:space="preserve"> configure para generar </w:t>
      </w:r>
      <w:proofErr w:type="spellStart"/>
      <w:r w:rsidRPr="00AC5F4D"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s-PE"/>
        </w:rPr>
        <w:t>firebase_</w:t>
      </w:r>
      <w:proofErr w:type="gramStart"/>
      <w:r w:rsidRPr="00AC5F4D"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s-PE"/>
        </w:rPr>
        <w:t>options.dart</w:t>
      </w:r>
      <w:proofErr w:type="spellEnd"/>
      <w:proofErr w:type="gramEnd"/>
      <w:r w:rsidRPr="00AC5F4D"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s-PE"/>
        </w:rPr>
        <w:t>.</w:t>
      </w:r>
    </w:p>
    <w:p w14:paraId="61773FB8" w14:textId="77777777" w:rsidR="00AC5F4D" w:rsidRPr="00AC5F4D" w:rsidRDefault="00AC5F4D" w:rsidP="00AC5F4D">
      <w:pPr>
        <w:numPr>
          <w:ilvl w:val="0"/>
          <w:numId w:val="25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PE"/>
        </w:rPr>
      </w:pPr>
      <w:r w:rsidRPr="00AC5F4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PE"/>
        </w:rPr>
        <w:t>Ejecutar la app</w:t>
      </w:r>
    </w:p>
    <w:p w14:paraId="36D4559A" w14:textId="77777777" w:rsidR="00AC5F4D" w:rsidRPr="00AC5F4D" w:rsidRDefault="00AC5F4D" w:rsidP="00AC5F4D">
      <w:pPr>
        <w:numPr>
          <w:ilvl w:val="1"/>
          <w:numId w:val="25"/>
        </w:numPr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s-PE"/>
        </w:rPr>
      </w:pPr>
      <w:r w:rsidRPr="00AC5F4D"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s-PE"/>
        </w:rPr>
        <w:t>Web: </w:t>
      </w:r>
      <w:proofErr w:type="spellStart"/>
      <w:r w:rsidRPr="00AC5F4D"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s-PE"/>
        </w:rPr>
        <w:t>flutter</w:t>
      </w:r>
      <w:proofErr w:type="spellEnd"/>
      <w:r w:rsidRPr="00AC5F4D"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s-PE"/>
        </w:rPr>
        <w:t xml:space="preserve"> run -d </w:t>
      </w:r>
      <w:proofErr w:type="spellStart"/>
      <w:r w:rsidRPr="00AC5F4D"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s-PE"/>
        </w:rPr>
        <w:t>chrome</w:t>
      </w:r>
      <w:proofErr w:type="spellEnd"/>
    </w:p>
    <w:p w14:paraId="0AE4D408" w14:textId="77777777" w:rsidR="00AC5F4D" w:rsidRPr="00AC5F4D" w:rsidRDefault="00AC5F4D" w:rsidP="00AC5F4D">
      <w:pPr>
        <w:numPr>
          <w:ilvl w:val="1"/>
          <w:numId w:val="25"/>
        </w:numPr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s-PE"/>
        </w:rPr>
      </w:pPr>
      <w:r w:rsidRPr="00AC5F4D"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s-PE"/>
        </w:rPr>
        <w:t>Windows: </w:t>
      </w:r>
      <w:proofErr w:type="spellStart"/>
      <w:r w:rsidRPr="00AC5F4D"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s-PE"/>
        </w:rPr>
        <w:t>flutter</w:t>
      </w:r>
      <w:proofErr w:type="spellEnd"/>
      <w:r w:rsidRPr="00AC5F4D"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s-PE"/>
        </w:rPr>
        <w:t xml:space="preserve"> run -d </w:t>
      </w:r>
      <w:proofErr w:type="spellStart"/>
      <w:r w:rsidRPr="00AC5F4D"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s-PE"/>
        </w:rPr>
        <w:t>windows</w:t>
      </w:r>
      <w:proofErr w:type="spellEnd"/>
    </w:p>
    <w:p w14:paraId="07A6FDA4" w14:textId="77777777" w:rsidR="00AC5F4D" w:rsidRPr="00AC5F4D" w:rsidRDefault="00AC5F4D" w:rsidP="00AC5F4D">
      <w:pPr>
        <w:numPr>
          <w:ilvl w:val="1"/>
          <w:numId w:val="25"/>
        </w:numPr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s-PE"/>
        </w:rPr>
      </w:pPr>
      <w:r w:rsidRPr="00AC5F4D"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s-PE"/>
        </w:rPr>
        <w:t>Android (con dispositivo conectado): </w:t>
      </w:r>
      <w:proofErr w:type="spellStart"/>
      <w:r w:rsidRPr="00AC5F4D"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s-PE"/>
        </w:rPr>
        <w:t>flutter</w:t>
      </w:r>
      <w:proofErr w:type="spellEnd"/>
      <w:r w:rsidRPr="00AC5F4D">
        <w:rPr>
          <w:rFonts w:asciiTheme="majorHAnsi" w:eastAsiaTheme="majorEastAsia" w:hAnsiTheme="majorHAnsi" w:cstheme="majorBidi"/>
          <w:color w:val="000000" w:themeColor="text1"/>
          <w:sz w:val="28"/>
          <w:szCs w:val="28"/>
          <w:lang w:val="es-PE"/>
        </w:rPr>
        <w:t xml:space="preserve"> run</w:t>
      </w:r>
    </w:p>
    <w:p w14:paraId="65EDD04F" w14:textId="0C5AD3C8" w:rsidR="00876FB0" w:rsidRDefault="00AC5F4D" w:rsidP="00AC5F4D">
      <w:pPr>
        <w:pStyle w:val="Prrafodelista"/>
        <w:numPr>
          <w:ilvl w:val="0"/>
          <w:numId w:val="26"/>
        </w:numPr>
        <w:rPr>
          <w:b/>
          <w:bCs/>
          <w:color w:val="1F497D" w:themeColor="text2"/>
          <w:lang w:val="es-PE"/>
        </w:rPr>
      </w:pPr>
      <w:r w:rsidRPr="00AC5F4D">
        <w:rPr>
          <w:b/>
          <w:bCs/>
          <w:color w:val="1F497D" w:themeColor="text2"/>
          <w:lang w:val="es-PE"/>
        </w:rPr>
        <w:lastRenderedPageBreak/>
        <w:t>INTERFACE DE ADMINISTRADOR</w:t>
      </w:r>
    </w:p>
    <w:p w14:paraId="1F4F99E1" w14:textId="77777777" w:rsidR="00AC5F4D" w:rsidRDefault="00AC5F4D" w:rsidP="00AC5F4D">
      <w:pPr>
        <w:pStyle w:val="Prrafodelista"/>
        <w:rPr>
          <w:b/>
          <w:bCs/>
          <w:color w:val="1F497D" w:themeColor="text2"/>
          <w:lang w:val="es-PE"/>
        </w:rPr>
      </w:pPr>
    </w:p>
    <w:p w14:paraId="78EE87C4" w14:textId="77777777" w:rsidR="00AC5F4D" w:rsidRDefault="00AC5F4D" w:rsidP="00AC5F4D">
      <w:pPr>
        <w:pStyle w:val="Prrafodelista"/>
        <w:rPr>
          <w:b/>
          <w:bCs/>
          <w:color w:val="1F497D" w:themeColor="text2"/>
          <w:lang w:val="es-PE"/>
        </w:rPr>
      </w:pPr>
    </w:p>
    <w:p w14:paraId="0778B17C" w14:textId="77777777" w:rsidR="00AC5F4D" w:rsidRDefault="00AC5F4D" w:rsidP="00AC5F4D">
      <w:pPr>
        <w:pStyle w:val="Prrafodelista"/>
        <w:rPr>
          <w:b/>
          <w:bCs/>
          <w:color w:val="1F497D" w:themeColor="text2"/>
          <w:lang w:val="es-PE"/>
        </w:rPr>
      </w:pPr>
    </w:p>
    <w:p w14:paraId="1D4ED068" w14:textId="77777777" w:rsidR="00AC5F4D" w:rsidRDefault="00AC5F4D" w:rsidP="00AC5F4D">
      <w:pPr>
        <w:pStyle w:val="Prrafodelista"/>
        <w:rPr>
          <w:b/>
          <w:bCs/>
          <w:color w:val="1F497D" w:themeColor="text2"/>
          <w:lang w:val="es-PE"/>
        </w:rPr>
      </w:pPr>
    </w:p>
    <w:p w14:paraId="0CF1A4A1" w14:textId="77777777" w:rsidR="00AC5F4D" w:rsidRDefault="00AC5F4D" w:rsidP="00AC5F4D">
      <w:pPr>
        <w:pStyle w:val="Prrafodelista"/>
        <w:rPr>
          <w:b/>
          <w:bCs/>
          <w:color w:val="1F497D" w:themeColor="text2"/>
          <w:lang w:val="es-PE"/>
        </w:rPr>
      </w:pPr>
    </w:p>
    <w:p w14:paraId="5D082580" w14:textId="77777777" w:rsidR="00AC5F4D" w:rsidRDefault="00AC5F4D" w:rsidP="00AC5F4D">
      <w:pPr>
        <w:pStyle w:val="Prrafodelista"/>
        <w:rPr>
          <w:b/>
          <w:bCs/>
          <w:color w:val="1F497D" w:themeColor="text2"/>
          <w:lang w:val="es-PE"/>
        </w:rPr>
      </w:pPr>
    </w:p>
    <w:p w14:paraId="64576599" w14:textId="5D007FD5" w:rsidR="00AC5F4D" w:rsidRDefault="00AC5F4D" w:rsidP="00AC5F4D">
      <w:pPr>
        <w:pStyle w:val="Prrafodelista"/>
        <w:rPr>
          <w:b/>
          <w:bCs/>
          <w:color w:val="1F497D" w:themeColor="text2"/>
          <w:lang w:val="es-PE"/>
        </w:rPr>
      </w:pPr>
      <w:r w:rsidRPr="00AC5F4D">
        <w:rPr>
          <w:b/>
          <w:bCs/>
          <w:color w:val="1F497D" w:themeColor="text2"/>
          <w:lang w:val="es-PE"/>
        </w:rPr>
        <w:drawing>
          <wp:inline distT="0" distB="0" distL="0" distR="0" wp14:anchorId="7734ECC9" wp14:editId="659A5258">
            <wp:extent cx="5486400" cy="3959225"/>
            <wp:effectExtent l="0" t="0" r="0" b="3175"/>
            <wp:docPr id="18348954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8954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5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2F937" w14:textId="71A231B7" w:rsidR="00AC5F4D" w:rsidRDefault="00AC5F4D" w:rsidP="00AC5F4D">
      <w:pPr>
        <w:pStyle w:val="Prrafodelista"/>
        <w:rPr>
          <w:b/>
          <w:bCs/>
          <w:color w:val="1F497D" w:themeColor="text2"/>
          <w:lang w:val="es-PE"/>
        </w:rPr>
      </w:pPr>
      <w:r>
        <w:rPr>
          <w:b/>
          <w:bCs/>
          <w:color w:val="1F497D" w:themeColor="text2"/>
          <w:lang w:val="es-PE"/>
        </w:rPr>
        <w:t xml:space="preserve">NOS LOGREAMOS CON LA CUENTA DE ADMINISTRADOR </w:t>
      </w:r>
    </w:p>
    <w:p w14:paraId="7E5840D6" w14:textId="57611B17" w:rsidR="00AC5F4D" w:rsidRDefault="00AC5F4D" w:rsidP="00AC5F4D">
      <w:pPr>
        <w:pStyle w:val="Prrafodelista"/>
        <w:numPr>
          <w:ilvl w:val="3"/>
          <w:numId w:val="25"/>
        </w:numPr>
        <w:rPr>
          <w:b/>
          <w:bCs/>
          <w:color w:val="1F497D" w:themeColor="text2"/>
          <w:lang w:val="es-PE"/>
        </w:rPr>
      </w:pPr>
      <w:r>
        <w:rPr>
          <w:b/>
          <w:bCs/>
          <w:color w:val="1F497D" w:themeColor="text2"/>
          <w:lang w:val="es-PE"/>
        </w:rPr>
        <w:t>Administrador</w:t>
      </w:r>
    </w:p>
    <w:p w14:paraId="408290C9" w14:textId="51869426" w:rsidR="00AC5F4D" w:rsidRDefault="00AC5F4D" w:rsidP="00AC5F4D">
      <w:pPr>
        <w:pStyle w:val="Prrafodelista"/>
        <w:numPr>
          <w:ilvl w:val="3"/>
          <w:numId w:val="25"/>
        </w:numPr>
        <w:rPr>
          <w:b/>
          <w:bCs/>
          <w:color w:val="1F497D" w:themeColor="text2"/>
          <w:lang w:val="es-PE"/>
        </w:rPr>
      </w:pPr>
      <w:r>
        <w:rPr>
          <w:b/>
          <w:bCs/>
          <w:color w:val="1F497D" w:themeColor="text2"/>
          <w:lang w:val="es-PE"/>
        </w:rPr>
        <w:t>123456</w:t>
      </w:r>
    </w:p>
    <w:p w14:paraId="293DE164" w14:textId="764D7AB9" w:rsidR="00AC5F4D" w:rsidRDefault="00AC5F4D" w:rsidP="00AC5F4D">
      <w:pPr>
        <w:rPr>
          <w:b/>
          <w:bCs/>
          <w:color w:val="1F497D" w:themeColor="text2"/>
          <w:lang w:val="es-PE"/>
        </w:rPr>
      </w:pPr>
      <w:r>
        <w:rPr>
          <w:b/>
          <w:bCs/>
          <w:color w:val="1F497D" w:themeColor="text2"/>
          <w:lang w:val="es-PE"/>
        </w:rPr>
        <w:t xml:space="preserve">         </w:t>
      </w:r>
      <w:r w:rsidRPr="00AC5F4D">
        <w:rPr>
          <w:b/>
          <w:bCs/>
          <w:color w:val="1F497D" w:themeColor="text2"/>
          <w:lang w:val="es-PE"/>
        </w:rPr>
        <w:drawing>
          <wp:inline distT="0" distB="0" distL="0" distR="0" wp14:anchorId="156A0E7C" wp14:editId="13A85861">
            <wp:extent cx="5486400" cy="2847340"/>
            <wp:effectExtent l="0" t="0" r="0" b="0"/>
            <wp:docPr id="20302537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2537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B35DD" w14:textId="3B034010" w:rsidR="00AC5F4D" w:rsidRDefault="00AC5F4D" w:rsidP="00AC5F4D">
      <w:pPr>
        <w:rPr>
          <w:b/>
          <w:bCs/>
          <w:color w:val="1F497D" w:themeColor="text2"/>
          <w:lang w:val="es-PE"/>
        </w:rPr>
      </w:pPr>
      <w:r>
        <w:rPr>
          <w:b/>
          <w:bCs/>
          <w:color w:val="1F497D" w:themeColor="text2"/>
          <w:lang w:val="es-PE"/>
        </w:rPr>
        <w:lastRenderedPageBreak/>
        <w:t>Esta es la pantalla principal</w:t>
      </w:r>
      <w:r w:rsidR="00EF3438">
        <w:rPr>
          <w:b/>
          <w:bCs/>
          <w:color w:val="1F497D" w:themeColor="text2"/>
          <w:lang w:val="es-PE"/>
        </w:rPr>
        <w:t xml:space="preserve"> ADMINISTRADOR DE </w:t>
      </w:r>
      <w:proofErr w:type="gramStart"/>
      <w:r w:rsidR="00EF3438">
        <w:rPr>
          <w:b/>
          <w:bCs/>
          <w:color w:val="1F497D" w:themeColor="text2"/>
          <w:lang w:val="es-PE"/>
        </w:rPr>
        <w:t>CANCHAS</w:t>
      </w:r>
      <w:r>
        <w:rPr>
          <w:b/>
          <w:bCs/>
          <w:color w:val="1F497D" w:themeColor="text2"/>
          <w:lang w:val="es-PE"/>
        </w:rPr>
        <w:t xml:space="preserve">  y</w:t>
      </w:r>
      <w:proofErr w:type="gramEnd"/>
      <w:r>
        <w:rPr>
          <w:b/>
          <w:bCs/>
          <w:color w:val="1F497D" w:themeColor="text2"/>
          <w:lang w:val="es-PE"/>
        </w:rPr>
        <w:t xml:space="preserve"> al lado izquierdo superior abriremos el </w:t>
      </w:r>
      <w:proofErr w:type="gramStart"/>
      <w:r>
        <w:rPr>
          <w:b/>
          <w:bCs/>
          <w:color w:val="1F497D" w:themeColor="text2"/>
          <w:lang w:val="es-PE"/>
        </w:rPr>
        <w:t>menú hamburguesa</w:t>
      </w:r>
      <w:proofErr w:type="gramEnd"/>
    </w:p>
    <w:p w14:paraId="4EB04207" w14:textId="590EAFD4" w:rsidR="00AC5F4D" w:rsidRDefault="00AC5F4D" w:rsidP="00AC5F4D">
      <w:pPr>
        <w:rPr>
          <w:b/>
          <w:bCs/>
          <w:color w:val="1F497D" w:themeColor="text2"/>
          <w:lang w:val="es-PE"/>
        </w:rPr>
      </w:pPr>
      <w:r w:rsidRPr="00AC5F4D">
        <w:rPr>
          <w:b/>
          <w:bCs/>
          <w:color w:val="1F497D" w:themeColor="text2"/>
          <w:lang w:val="es-PE"/>
        </w:rPr>
        <w:drawing>
          <wp:inline distT="0" distB="0" distL="0" distR="0" wp14:anchorId="237C317B" wp14:editId="7FCDA237">
            <wp:extent cx="5486400" cy="2901950"/>
            <wp:effectExtent l="0" t="0" r="0" b="0"/>
            <wp:docPr id="20551983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1983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478C2" w14:textId="6D0953C6" w:rsidR="00AC5F4D" w:rsidRDefault="00AC5F4D" w:rsidP="00AC5F4D">
      <w:pPr>
        <w:rPr>
          <w:b/>
          <w:bCs/>
          <w:color w:val="1F497D" w:themeColor="text2"/>
          <w:lang w:val="es-PE"/>
        </w:rPr>
      </w:pPr>
      <w:r>
        <w:rPr>
          <w:b/>
          <w:bCs/>
          <w:color w:val="1F497D" w:themeColor="text2"/>
          <w:lang w:val="es-PE"/>
        </w:rPr>
        <w:t xml:space="preserve">Aquí tenemos todo nuestro </w:t>
      </w:r>
      <w:proofErr w:type="spellStart"/>
      <w:r>
        <w:rPr>
          <w:b/>
          <w:bCs/>
          <w:color w:val="1F497D" w:themeColor="text2"/>
          <w:lang w:val="es-PE"/>
        </w:rPr>
        <w:t>menu</w:t>
      </w:r>
      <w:proofErr w:type="spellEnd"/>
      <w:r>
        <w:rPr>
          <w:b/>
          <w:bCs/>
          <w:color w:val="1F497D" w:themeColor="text2"/>
          <w:lang w:val="es-PE"/>
        </w:rPr>
        <w:t xml:space="preserve"> y </w:t>
      </w:r>
      <w:proofErr w:type="spellStart"/>
      <w:r>
        <w:rPr>
          <w:b/>
          <w:bCs/>
          <w:color w:val="1F497D" w:themeColor="text2"/>
          <w:lang w:val="es-PE"/>
        </w:rPr>
        <w:t>vemso</w:t>
      </w:r>
      <w:proofErr w:type="spellEnd"/>
      <w:r>
        <w:rPr>
          <w:b/>
          <w:bCs/>
          <w:color w:val="1F497D" w:themeColor="text2"/>
          <w:lang w:val="es-PE"/>
        </w:rPr>
        <w:t xml:space="preserve"> que podemos cambiar </w:t>
      </w:r>
      <w:proofErr w:type="spellStart"/>
      <w:r>
        <w:rPr>
          <w:b/>
          <w:bCs/>
          <w:color w:val="1F497D" w:themeColor="text2"/>
          <w:lang w:val="es-PE"/>
        </w:rPr>
        <w:t>nuetro</w:t>
      </w:r>
      <w:proofErr w:type="spellEnd"/>
      <w:r>
        <w:rPr>
          <w:b/>
          <w:bCs/>
          <w:color w:val="1F497D" w:themeColor="text2"/>
          <w:lang w:val="es-PE"/>
        </w:rPr>
        <w:t xml:space="preserve"> logo que </w:t>
      </w:r>
      <w:proofErr w:type="spellStart"/>
      <w:r>
        <w:rPr>
          <w:b/>
          <w:bCs/>
          <w:color w:val="1F497D" w:themeColor="text2"/>
          <w:lang w:val="es-PE"/>
        </w:rPr>
        <w:t>esta</w:t>
      </w:r>
      <w:proofErr w:type="spellEnd"/>
      <w:r>
        <w:rPr>
          <w:b/>
          <w:bCs/>
          <w:color w:val="1F497D" w:themeColor="text2"/>
          <w:lang w:val="es-PE"/>
        </w:rPr>
        <w:t xml:space="preserve"> en un </w:t>
      </w:r>
      <w:proofErr w:type="spellStart"/>
      <w:r>
        <w:rPr>
          <w:b/>
          <w:bCs/>
          <w:color w:val="1F497D" w:themeColor="text2"/>
          <w:lang w:val="es-PE"/>
        </w:rPr>
        <w:t>lapiz</w:t>
      </w:r>
      <w:proofErr w:type="spellEnd"/>
    </w:p>
    <w:p w14:paraId="3B20CC2F" w14:textId="46739412" w:rsidR="00AC5F4D" w:rsidRDefault="00AC5F4D" w:rsidP="00AC5F4D">
      <w:pPr>
        <w:rPr>
          <w:b/>
          <w:bCs/>
          <w:color w:val="1F497D" w:themeColor="text2"/>
          <w:lang w:val="es-PE"/>
        </w:rPr>
      </w:pPr>
      <w:r w:rsidRPr="00AC5F4D">
        <w:rPr>
          <w:b/>
          <w:bCs/>
          <w:color w:val="1F497D" w:themeColor="text2"/>
          <w:lang w:val="es-PE"/>
        </w:rPr>
        <w:drawing>
          <wp:inline distT="0" distB="0" distL="0" distR="0" wp14:anchorId="01E4DB24" wp14:editId="67CE968D">
            <wp:extent cx="5486400" cy="2836545"/>
            <wp:effectExtent l="0" t="0" r="0" b="1905"/>
            <wp:docPr id="16823571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3571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1F497D" w:themeColor="text2"/>
          <w:lang w:val="es-PE"/>
        </w:rPr>
        <w:t xml:space="preserve"> ahí cambiaremos con la imagen de nuestro negocio</w:t>
      </w:r>
    </w:p>
    <w:p w14:paraId="2F3E76AF" w14:textId="77777777" w:rsidR="00EF3438" w:rsidRDefault="00EF3438" w:rsidP="00AC5F4D">
      <w:pPr>
        <w:rPr>
          <w:b/>
          <w:bCs/>
          <w:color w:val="1F497D" w:themeColor="text2"/>
          <w:lang w:val="es-PE"/>
        </w:rPr>
      </w:pPr>
    </w:p>
    <w:p w14:paraId="4F220FB2" w14:textId="31C50285" w:rsidR="00AC5F4D" w:rsidRDefault="00EF3438" w:rsidP="00AC5F4D">
      <w:pPr>
        <w:rPr>
          <w:b/>
          <w:bCs/>
          <w:color w:val="1F497D" w:themeColor="text2"/>
          <w:lang w:val="es-PE"/>
        </w:rPr>
      </w:pPr>
      <w:r w:rsidRPr="00AC5F4D">
        <w:rPr>
          <w:b/>
          <w:bCs/>
          <w:color w:val="1F497D" w:themeColor="text2"/>
          <w:lang w:val="es-PE"/>
        </w:rPr>
        <w:lastRenderedPageBreak/>
        <w:drawing>
          <wp:inline distT="0" distB="0" distL="0" distR="0" wp14:anchorId="6DFE84DA" wp14:editId="603797EA">
            <wp:extent cx="5486400" cy="2901950"/>
            <wp:effectExtent l="0" t="0" r="0" b="0"/>
            <wp:docPr id="18629918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1983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6DE3F" w14:textId="570EB151" w:rsidR="00EF3438" w:rsidRDefault="00EF3438" w:rsidP="00AC5F4D">
      <w:pPr>
        <w:rPr>
          <w:b/>
          <w:bCs/>
          <w:color w:val="1F497D" w:themeColor="text2"/>
          <w:lang w:val="es-PE"/>
        </w:rPr>
      </w:pPr>
      <w:r>
        <w:rPr>
          <w:b/>
          <w:bCs/>
          <w:color w:val="1F497D" w:themeColor="text2"/>
          <w:lang w:val="es-PE"/>
        </w:rPr>
        <w:t xml:space="preserve">Ahora nos </w:t>
      </w:r>
      <w:proofErr w:type="spellStart"/>
      <w:proofErr w:type="gramStart"/>
      <w:r>
        <w:rPr>
          <w:b/>
          <w:bCs/>
          <w:color w:val="1F497D" w:themeColor="text2"/>
          <w:lang w:val="es-PE"/>
        </w:rPr>
        <w:t>dirijimos</w:t>
      </w:r>
      <w:proofErr w:type="spellEnd"/>
      <w:r>
        <w:rPr>
          <w:b/>
          <w:bCs/>
          <w:color w:val="1F497D" w:themeColor="text2"/>
          <w:lang w:val="es-PE"/>
        </w:rPr>
        <w:t xml:space="preserve">  a</w:t>
      </w:r>
      <w:proofErr w:type="gramEnd"/>
      <w:r>
        <w:rPr>
          <w:b/>
          <w:bCs/>
          <w:color w:val="1F497D" w:themeColor="text2"/>
          <w:lang w:val="es-PE"/>
        </w:rPr>
        <w:t xml:space="preserve"> crear cancha donde crearemos </w:t>
      </w:r>
      <w:proofErr w:type="spellStart"/>
      <w:r>
        <w:rPr>
          <w:b/>
          <w:bCs/>
          <w:color w:val="1F497D" w:themeColor="text2"/>
          <w:lang w:val="es-PE"/>
        </w:rPr>
        <w:t>nuetra</w:t>
      </w:r>
      <w:proofErr w:type="spellEnd"/>
      <w:r>
        <w:rPr>
          <w:b/>
          <w:bCs/>
          <w:color w:val="1F497D" w:themeColor="text2"/>
          <w:lang w:val="es-PE"/>
        </w:rPr>
        <w:t xml:space="preserve"> canchas</w:t>
      </w:r>
    </w:p>
    <w:p w14:paraId="6EEB5676" w14:textId="2BC83FE3" w:rsidR="00EF3438" w:rsidRDefault="00EF3438" w:rsidP="00AC5F4D">
      <w:pPr>
        <w:rPr>
          <w:b/>
          <w:bCs/>
          <w:color w:val="1F497D" w:themeColor="text2"/>
          <w:lang w:val="es-PE"/>
        </w:rPr>
      </w:pPr>
      <w:r w:rsidRPr="00EF3438">
        <w:rPr>
          <w:b/>
          <w:bCs/>
          <w:color w:val="1F497D" w:themeColor="text2"/>
          <w:lang w:val="es-PE"/>
        </w:rPr>
        <w:drawing>
          <wp:inline distT="0" distB="0" distL="0" distR="0" wp14:anchorId="3C47BAA3" wp14:editId="6335EF8A">
            <wp:extent cx="5486400" cy="4463415"/>
            <wp:effectExtent l="0" t="0" r="0" b="0"/>
            <wp:docPr id="18176253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6253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6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6FCA5" w14:textId="7358DD74" w:rsidR="00EF3438" w:rsidRDefault="00EF3438" w:rsidP="00AC5F4D">
      <w:pPr>
        <w:rPr>
          <w:b/>
          <w:bCs/>
          <w:color w:val="1F497D" w:themeColor="text2"/>
          <w:lang w:val="es-PE"/>
        </w:rPr>
      </w:pPr>
      <w:r>
        <w:rPr>
          <w:b/>
          <w:bCs/>
          <w:color w:val="1F497D" w:themeColor="text2"/>
          <w:lang w:val="es-PE"/>
        </w:rPr>
        <w:t xml:space="preserve">Y </w:t>
      </w:r>
      <w:proofErr w:type="spellStart"/>
      <w:r>
        <w:rPr>
          <w:b/>
          <w:bCs/>
          <w:color w:val="1F497D" w:themeColor="text2"/>
          <w:lang w:val="es-PE"/>
        </w:rPr>
        <w:t>empesamos</w:t>
      </w:r>
      <w:proofErr w:type="spellEnd"/>
      <w:r>
        <w:rPr>
          <w:b/>
          <w:bCs/>
          <w:color w:val="1F497D" w:themeColor="text2"/>
          <w:lang w:val="es-PE"/>
        </w:rPr>
        <w:t xml:space="preserve"> a rellenar   los </w:t>
      </w:r>
      <w:proofErr w:type="gramStart"/>
      <w:r>
        <w:rPr>
          <w:b/>
          <w:bCs/>
          <w:color w:val="1F497D" w:themeColor="text2"/>
          <w:lang w:val="es-PE"/>
        </w:rPr>
        <w:t>campos  con</w:t>
      </w:r>
      <w:proofErr w:type="gramEnd"/>
      <w:r>
        <w:rPr>
          <w:b/>
          <w:bCs/>
          <w:color w:val="1F497D" w:themeColor="text2"/>
          <w:lang w:val="es-PE"/>
        </w:rPr>
        <w:t xml:space="preserve"> lo que tiene la cancha</w:t>
      </w:r>
    </w:p>
    <w:p w14:paraId="05D60245" w14:textId="2D446922" w:rsidR="00EF3438" w:rsidRDefault="00EF3438" w:rsidP="00AC5F4D">
      <w:pPr>
        <w:rPr>
          <w:b/>
          <w:bCs/>
          <w:color w:val="1F497D" w:themeColor="text2"/>
          <w:lang w:val="es-PE"/>
        </w:rPr>
      </w:pPr>
      <w:r w:rsidRPr="00EF3438">
        <w:rPr>
          <w:b/>
          <w:bCs/>
          <w:color w:val="1F497D" w:themeColor="text2"/>
          <w:lang w:val="es-PE"/>
        </w:rPr>
        <w:lastRenderedPageBreak/>
        <w:drawing>
          <wp:inline distT="0" distB="0" distL="0" distR="0" wp14:anchorId="3481FB2B" wp14:editId="60021440">
            <wp:extent cx="5486400" cy="5589270"/>
            <wp:effectExtent l="0" t="0" r="0" b="0"/>
            <wp:docPr id="4648013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8013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8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E5F67" w14:textId="568990A8" w:rsidR="00AC5F4D" w:rsidRDefault="00EF3438" w:rsidP="00AC5F4D">
      <w:pPr>
        <w:rPr>
          <w:b/>
          <w:bCs/>
          <w:color w:val="1F497D" w:themeColor="text2"/>
          <w:lang w:val="es-PE"/>
        </w:rPr>
      </w:pPr>
      <w:r>
        <w:rPr>
          <w:b/>
          <w:bCs/>
          <w:color w:val="1F497D" w:themeColor="text2"/>
          <w:lang w:val="es-PE"/>
        </w:rPr>
        <w:t>Una ves llenado todos los campos le daremos al botón de (crear cancha)</w:t>
      </w:r>
    </w:p>
    <w:p w14:paraId="119B7380" w14:textId="552B283D" w:rsidR="00EF3438" w:rsidRDefault="00EF3438" w:rsidP="00AC5F4D">
      <w:pPr>
        <w:rPr>
          <w:b/>
          <w:bCs/>
          <w:color w:val="1F497D" w:themeColor="text2"/>
          <w:lang w:val="es-PE"/>
        </w:rPr>
      </w:pPr>
      <w:r w:rsidRPr="00EF3438">
        <w:rPr>
          <w:b/>
          <w:bCs/>
          <w:color w:val="1F497D" w:themeColor="text2"/>
          <w:lang w:val="es-PE"/>
        </w:rPr>
        <w:drawing>
          <wp:inline distT="0" distB="0" distL="0" distR="0" wp14:anchorId="73B3816D" wp14:editId="27E561EB">
            <wp:extent cx="5486400" cy="2873375"/>
            <wp:effectExtent l="0" t="0" r="0" b="3175"/>
            <wp:docPr id="9898686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8686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0B24D" w14:textId="66B78091" w:rsidR="00EF3438" w:rsidRDefault="00EF3438" w:rsidP="00AC5F4D">
      <w:pPr>
        <w:rPr>
          <w:b/>
          <w:bCs/>
          <w:color w:val="1F497D" w:themeColor="text2"/>
          <w:lang w:val="es-PE"/>
        </w:rPr>
      </w:pPr>
      <w:r>
        <w:rPr>
          <w:b/>
          <w:bCs/>
          <w:color w:val="1F497D" w:themeColor="text2"/>
          <w:lang w:val="es-PE"/>
        </w:rPr>
        <w:lastRenderedPageBreak/>
        <w:t xml:space="preserve">Una ves creado lo veremos en (Administración de canchas) </w:t>
      </w:r>
      <w:r w:rsidR="00C0438E">
        <w:rPr>
          <w:b/>
          <w:bCs/>
          <w:color w:val="1F497D" w:themeColor="text2"/>
          <w:lang w:val="es-PE"/>
        </w:rPr>
        <w:t>donde podremos</w:t>
      </w:r>
      <w:r>
        <w:rPr>
          <w:b/>
          <w:bCs/>
          <w:color w:val="1F497D" w:themeColor="text2"/>
          <w:lang w:val="es-PE"/>
        </w:rPr>
        <w:t xml:space="preserve"> gestionarlo todo   por botones   así también podemos editar y eliminar</w:t>
      </w:r>
    </w:p>
    <w:p w14:paraId="3C04920B" w14:textId="0EA8B706" w:rsidR="00C0438E" w:rsidRDefault="00C0438E" w:rsidP="00AC5F4D">
      <w:pPr>
        <w:rPr>
          <w:b/>
          <w:bCs/>
          <w:color w:val="1F497D" w:themeColor="text2"/>
          <w:lang w:val="es-PE"/>
        </w:rPr>
      </w:pPr>
      <w:r w:rsidRPr="00AC5F4D">
        <w:rPr>
          <w:b/>
          <w:bCs/>
          <w:color w:val="1F497D" w:themeColor="text2"/>
          <w:lang w:val="es-PE"/>
        </w:rPr>
        <w:drawing>
          <wp:inline distT="0" distB="0" distL="0" distR="0" wp14:anchorId="02725684" wp14:editId="587EAC66">
            <wp:extent cx="5486400" cy="2901950"/>
            <wp:effectExtent l="0" t="0" r="0" b="0"/>
            <wp:docPr id="13350161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1983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1F497D" w:themeColor="text2"/>
          <w:lang w:val="es-PE"/>
        </w:rPr>
        <w:t xml:space="preserve"> </w:t>
      </w:r>
    </w:p>
    <w:p w14:paraId="0FF49079" w14:textId="447C69EA" w:rsidR="00C0438E" w:rsidRDefault="00C0438E" w:rsidP="00AC5F4D">
      <w:pPr>
        <w:rPr>
          <w:b/>
          <w:bCs/>
          <w:color w:val="1F497D" w:themeColor="text2"/>
          <w:lang w:val="es-PE"/>
        </w:rPr>
      </w:pPr>
      <w:r>
        <w:rPr>
          <w:b/>
          <w:bCs/>
          <w:color w:val="1F497D" w:themeColor="text2"/>
          <w:lang w:val="es-PE"/>
        </w:rPr>
        <w:t>Ahora nos dirigimos a (Torneos)</w:t>
      </w:r>
    </w:p>
    <w:p w14:paraId="0FA43C93" w14:textId="1855FA64" w:rsidR="00C0438E" w:rsidRDefault="00C0438E" w:rsidP="00AC5F4D">
      <w:pPr>
        <w:rPr>
          <w:b/>
          <w:bCs/>
          <w:color w:val="1F497D" w:themeColor="text2"/>
          <w:lang w:val="es-PE"/>
        </w:rPr>
      </w:pPr>
      <w:r w:rsidRPr="00C0438E">
        <w:rPr>
          <w:b/>
          <w:bCs/>
          <w:color w:val="1F497D" w:themeColor="text2"/>
          <w:lang w:val="es-PE"/>
        </w:rPr>
        <w:drawing>
          <wp:inline distT="0" distB="0" distL="0" distR="0" wp14:anchorId="35739908" wp14:editId="607D2D74">
            <wp:extent cx="5486400" cy="2786380"/>
            <wp:effectExtent l="0" t="0" r="0" b="0"/>
            <wp:docPr id="17550326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0326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C6BDF" w14:textId="08E004C1" w:rsidR="00C0438E" w:rsidRDefault="00C0438E" w:rsidP="00AC5F4D">
      <w:pPr>
        <w:rPr>
          <w:b/>
          <w:bCs/>
          <w:color w:val="1F497D" w:themeColor="text2"/>
          <w:lang w:val="es-PE"/>
        </w:rPr>
      </w:pPr>
      <w:r>
        <w:rPr>
          <w:b/>
          <w:bCs/>
          <w:color w:val="1F497D" w:themeColor="text2"/>
          <w:lang w:val="es-PE"/>
        </w:rPr>
        <w:t>Le daremos al botón nuevo torneo para crear un torneo</w:t>
      </w:r>
    </w:p>
    <w:p w14:paraId="5193E66D" w14:textId="57682C4D" w:rsidR="00C0438E" w:rsidRDefault="00C0438E" w:rsidP="00AC5F4D">
      <w:pPr>
        <w:rPr>
          <w:b/>
          <w:bCs/>
          <w:color w:val="1F497D" w:themeColor="text2"/>
          <w:lang w:val="es-PE"/>
        </w:rPr>
      </w:pPr>
      <w:r w:rsidRPr="00C0438E">
        <w:rPr>
          <w:b/>
          <w:bCs/>
          <w:color w:val="1F497D" w:themeColor="text2"/>
          <w:lang w:val="es-PE"/>
        </w:rPr>
        <w:lastRenderedPageBreak/>
        <w:drawing>
          <wp:inline distT="0" distB="0" distL="0" distR="0" wp14:anchorId="302E5474" wp14:editId="7AA74BA1">
            <wp:extent cx="5486400" cy="3175635"/>
            <wp:effectExtent l="0" t="0" r="0" b="5715"/>
            <wp:docPr id="17273096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3096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1F497D" w:themeColor="text2"/>
          <w:lang w:val="es-PE"/>
        </w:rPr>
        <w:t xml:space="preserve"> aquí podremos ver   los campos a rellenar como el nombre del torneo y que deportes de jugaran </w:t>
      </w:r>
    </w:p>
    <w:p w14:paraId="0BE3DBE7" w14:textId="0A5531AE" w:rsidR="00C0438E" w:rsidRDefault="00C0438E" w:rsidP="00AC5F4D">
      <w:pPr>
        <w:rPr>
          <w:b/>
          <w:bCs/>
          <w:color w:val="1F497D" w:themeColor="text2"/>
          <w:lang w:val="es-PE"/>
        </w:rPr>
      </w:pPr>
      <w:r w:rsidRPr="00C0438E">
        <w:rPr>
          <w:b/>
          <w:bCs/>
          <w:color w:val="1F497D" w:themeColor="text2"/>
          <w:lang w:val="es-PE"/>
        </w:rPr>
        <w:drawing>
          <wp:inline distT="0" distB="0" distL="0" distR="0" wp14:anchorId="015F87C7" wp14:editId="557EAA2A">
            <wp:extent cx="5486400" cy="3184525"/>
            <wp:effectExtent l="0" t="0" r="0" b="0"/>
            <wp:docPr id="19853265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3265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D9DDE" w14:textId="2FE2A193" w:rsidR="00EF3438" w:rsidRDefault="00C0438E" w:rsidP="00AC5F4D">
      <w:pPr>
        <w:rPr>
          <w:b/>
          <w:bCs/>
          <w:color w:val="1F497D" w:themeColor="text2"/>
          <w:lang w:val="es-PE"/>
        </w:rPr>
      </w:pPr>
      <w:r>
        <w:rPr>
          <w:b/>
          <w:bCs/>
          <w:color w:val="1F497D" w:themeColor="text2"/>
          <w:lang w:val="es-PE"/>
        </w:rPr>
        <w:t xml:space="preserve">Aquí se registrarán los equipos que </w:t>
      </w:r>
      <w:proofErr w:type="gramStart"/>
      <w:r>
        <w:rPr>
          <w:b/>
          <w:bCs/>
          <w:color w:val="1F497D" w:themeColor="text2"/>
          <w:lang w:val="es-PE"/>
        </w:rPr>
        <w:t>jugaran</w:t>
      </w:r>
      <w:proofErr w:type="gramEnd"/>
      <w:r>
        <w:rPr>
          <w:b/>
          <w:bCs/>
          <w:color w:val="1F497D" w:themeColor="text2"/>
          <w:lang w:val="es-PE"/>
        </w:rPr>
        <w:t xml:space="preserve"> </w:t>
      </w:r>
    </w:p>
    <w:p w14:paraId="2D4B7E51" w14:textId="2336F6BC" w:rsidR="00C0438E" w:rsidRDefault="00C0438E" w:rsidP="00AC5F4D">
      <w:pPr>
        <w:rPr>
          <w:b/>
          <w:bCs/>
          <w:color w:val="1F497D" w:themeColor="text2"/>
          <w:lang w:val="es-PE"/>
        </w:rPr>
      </w:pPr>
      <w:r w:rsidRPr="00C0438E">
        <w:rPr>
          <w:b/>
          <w:bCs/>
          <w:color w:val="1F497D" w:themeColor="text2"/>
          <w:lang w:val="es-PE"/>
        </w:rPr>
        <w:lastRenderedPageBreak/>
        <w:drawing>
          <wp:inline distT="0" distB="0" distL="0" distR="0" wp14:anchorId="0EA43D1A" wp14:editId="3FC23327">
            <wp:extent cx="5486400" cy="2098040"/>
            <wp:effectExtent l="0" t="0" r="0" b="0"/>
            <wp:docPr id="10594267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4267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9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CE695" w14:textId="77777777" w:rsidR="00C0438E" w:rsidRDefault="00C0438E" w:rsidP="00AC5F4D">
      <w:pPr>
        <w:rPr>
          <w:b/>
          <w:bCs/>
          <w:color w:val="1F497D" w:themeColor="text2"/>
          <w:lang w:val="es-PE"/>
        </w:rPr>
      </w:pPr>
      <w:r>
        <w:rPr>
          <w:b/>
          <w:bCs/>
          <w:color w:val="1F497D" w:themeColor="text2"/>
          <w:lang w:val="es-PE"/>
        </w:rPr>
        <w:t>Aquí pondremos la modalidad   y las canchas que se usaran para el deporte</w:t>
      </w:r>
    </w:p>
    <w:p w14:paraId="31EC4457" w14:textId="37754965" w:rsidR="00C0438E" w:rsidRDefault="00C0438E" w:rsidP="00AC5F4D">
      <w:pPr>
        <w:rPr>
          <w:b/>
          <w:bCs/>
          <w:color w:val="1F497D" w:themeColor="text2"/>
          <w:lang w:val="es-PE"/>
        </w:rPr>
      </w:pPr>
      <w:r w:rsidRPr="00C0438E">
        <w:rPr>
          <w:b/>
          <w:bCs/>
          <w:color w:val="1F497D" w:themeColor="text2"/>
          <w:lang w:val="es-PE"/>
        </w:rPr>
        <w:drawing>
          <wp:inline distT="0" distB="0" distL="0" distR="0" wp14:anchorId="206564E6" wp14:editId="19F7E82B">
            <wp:extent cx="5486400" cy="1513205"/>
            <wp:effectExtent l="0" t="0" r="0" b="0"/>
            <wp:docPr id="4161945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1945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1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1F497D" w:themeColor="text2"/>
          <w:lang w:val="es-PE"/>
        </w:rPr>
        <w:t xml:space="preserve"> </w:t>
      </w:r>
      <w:r w:rsidRPr="00C0438E">
        <w:rPr>
          <w:b/>
          <w:bCs/>
          <w:color w:val="1F497D" w:themeColor="text2"/>
          <w:lang w:val="es-PE"/>
        </w:rPr>
        <w:drawing>
          <wp:inline distT="0" distB="0" distL="0" distR="0" wp14:anchorId="5813647D" wp14:editId="1AFB5840">
            <wp:extent cx="5486400" cy="1942465"/>
            <wp:effectExtent l="0" t="0" r="0" b="635"/>
            <wp:docPr id="6417996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79966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4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1F497D" w:themeColor="text2"/>
          <w:lang w:val="es-PE"/>
        </w:rPr>
        <w:t xml:space="preserve"> </w:t>
      </w:r>
    </w:p>
    <w:p w14:paraId="7479B231" w14:textId="18C4F2B2" w:rsidR="00C0438E" w:rsidRDefault="00C0438E" w:rsidP="00AC5F4D">
      <w:pPr>
        <w:rPr>
          <w:b/>
          <w:bCs/>
          <w:color w:val="1F497D" w:themeColor="text2"/>
          <w:lang w:val="es-PE"/>
        </w:rPr>
      </w:pPr>
      <w:r>
        <w:rPr>
          <w:b/>
          <w:bCs/>
          <w:color w:val="1F497D" w:themeColor="text2"/>
          <w:lang w:val="es-PE"/>
        </w:rPr>
        <w:t>Una vez seleccionados le daremos al botón de continue</w:t>
      </w:r>
    </w:p>
    <w:p w14:paraId="375C5F38" w14:textId="5A9BE830" w:rsidR="00C0438E" w:rsidRDefault="00C0438E" w:rsidP="00AC5F4D">
      <w:pPr>
        <w:rPr>
          <w:b/>
          <w:bCs/>
          <w:color w:val="1F497D" w:themeColor="text2"/>
          <w:lang w:val="es-PE"/>
        </w:rPr>
      </w:pPr>
      <w:r w:rsidRPr="00C0438E">
        <w:rPr>
          <w:b/>
          <w:bCs/>
          <w:color w:val="1F497D" w:themeColor="text2"/>
          <w:lang w:val="es-PE"/>
        </w:rPr>
        <w:drawing>
          <wp:inline distT="0" distB="0" distL="0" distR="0" wp14:anchorId="2A274DCF" wp14:editId="41051D91">
            <wp:extent cx="5486400" cy="1356995"/>
            <wp:effectExtent l="0" t="0" r="0" b="0"/>
            <wp:docPr id="4076886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68860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5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49BD9" w14:textId="11538EA2" w:rsidR="00C0438E" w:rsidRDefault="00C0438E" w:rsidP="00AC5F4D">
      <w:pPr>
        <w:rPr>
          <w:b/>
          <w:bCs/>
          <w:color w:val="1F497D" w:themeColor="text2"/>
          <w:lang w:val="es-PE"/>
        </w:rPr>
      </w:pPr>
      <w:r>
        <w:rPr>
          <w:b/>
          <w:bCs/>
          <w:color w:val="1F497D" w:themeColor="text2"/>
          <w:lang w:val="es-PE"/>
        </w:rPr>
        <w:lastRenderedPageBreak/>
        <w:t xml:space="preserve">Aquí ya vemos nuestro torneo </w:t>
      </w:r>
      <w:proofErr w:type="gramStart"/>
      <w:r>
        <w:rPr>
          <w:b/>
          <w:bCs/>
          <w:color w:val="1F497D" w:themeColor="text2"/>
          <w:lang w:val="es-PE"/>
        </w:rPr>
        <w:t>ahora  le</w:t>
      </w:r>
      <w:proofErr w:type="gramEnd"/>
      <w:r>
        <w:rPr>
          <w:b/>
          <w:bCs/>
          <w:color w:val="1F497D" w:themeColor="text2"/>
          <w:lang w:val="es-PE"/>
        </w:rPr>
        <w:t xml:space="preserve"> daremos al </w:t>
      </w:r>
      <w:proofErr w:type="spellStart"/>
      <w:r>
        <w:rPr>
          <w:b/>
          <w:bCs/>
          <w:color w:val="1F497D" w:themeColor="text2"/>
          <w:lang w:val="es-PE"/>
        </w:rPr>
        <w:t>boton</w:t>
      </w:r>
      <w:proofErr w:type="spellEnd"/>
      <w:r>
        <w:rPr>
          <w:b/>
          <w:bCs/>
          <w:color w:val="1F497D" w:themeColor="text2"/>
          <w:lang w:val="es-PE"/>
        </w:rPr>
        <w:t xml:space="preserve"> de (&gt;) y entraremos al torneo </w:t>
      </w:r>
      <w:r w:rsidRPr="00C0438E">
        <w:rPr>
          <w:b/>
          <w:bCs/>
          <w:color w:val="1F497D" w:themeColor="text2"/>
          <w:lang w:val="es-PE"/>
        </w:rPr>
        <w:drawing>
          <wp:inline distT="0" distB="0" distL="0" distR="0" wp14:anchorId="4D938C5B" wp14:editId="7CE268BA">
            <wp:extent cx="5486400" cy="2778125"/>
            <wp:effectExtent l="0" t="0" r="0" b="3175"/>
            <wp:docPr id="340959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9595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85513" w14:textId="77777777" w:rsidR="0001404D" w:rsidRDefault="00C0438E" w:rsidP="00AC5F4D">
      <w:pPr>
        <w:rPr>
          <w:b/>
          <w:bCs/>
          <w:color w:val="1F497D" w:themeColor="text2"/>
          <w:lang w:val="es-PE"/>
        </w:rPr>
      </w:pPr>
      <w:r>
        <w:rPr>
          <w:b/>
          <w:bCs/>
          <w:color w:val="1F497D" w:themeColor="text2"/>
          <w:lang w:val="es-PE"/>
        </w:rPr>
        <w:t xml:space="preserve">Aquí </w:t>
      </w:r>
      <w:proofErr w:type="gramStart"/>
      <w:r>
        <w:rPr>
          <w:b/>
          <w:bCs/>
          <w:color w:val="1F497D" w:themeColor="text2"/>
          <w:lang w:val="es-PE"/>
        </w:rPr>
        <w:t>veremos  modalidad</w:t>
      </w:r>
      <w:proofErr w:type="gramEnd"/>
      <w:r>
        <w:rPr>
          <w:b/>
          <w:bCs/>
          <w:color w:val="1F497D" w:themeColor="text2"/>
          <w:lang w:val="es-PE"/>
        </w:rPr>
        <w:t xml:space="preserve">    la tabla de posiciones y los partidos </w:t>
      </w:r>
      <w:proofErr w:type="gramStart"/>
      <w:r>
        <w:rPr>
          <w:b/>
          <w:bCs/>
          <w:color w:val="1F497D" w:themeColor="text2"/>
          <w:lang w:val="es-PE"/>
        </w:rPr>
        <w:t>ya  hechos</w:t>
      </w:r>
      <w:proofErr w:type="gramEnd"/>
      <w:r>
        <w:rPr>
          <w:b/>
          <w:bCs/>
          <w:color w:val="1F497D" w:themeColor="text2"/>
          <w:lang w:val="es-PE"/>
        </w:rPr>
        <w:t xml:space="preserve">  </w:t>
      </w:r>
      <w:proofErr w:type="gramStart"/>
      <w:r>
        <w:rPr>
          <w:b/>
          <w:bCs/>
          <w:color w:val="1F497D" w:themeColor="text2"/>
          <w:lang w:val="es-PE"/>
        </w:rPr>
        <w:t>así  también</w:t>
      </w:r>
      <w:proofErr w:type="gramEnd"/>
      <w:r>
        <w:rPr>
          <w:b/>
          <w:bCs/>
          <w:color w:val="1F497D" w:themeColor="text2"/>
          <w:lang w:val="es-PE"/>
        </w:rPr>
        <w:t xml:space="preserve"> podremos rehacer el fixchur de manera al azar con el botón anaranjado</w:t>
      </w:r>
    </w:p>
    <w:p w14:paraId="5456235F" w14:textId="60146117" w:rsidR="00C0438E" w:rsidRDefault="0001404D" w:rsidP="00AC5F4D">
      <w:pPr>
        <w:rPr>
          <w:b/>
          <w:bCs/>
          <w:color w:val="1F497D" w:themeColor="text2"/>
          <w:lang w:val="es-PE"/>
        </w:rPr>
      </w:pPr>
      <w:r w:rsidRPr="0001404D">
        <w:rPr>
          <w:b/>
          <w:bCs/>
          <w:color w:val="1F497D" w:themeColor="text2"/>
          <w:lang w:val="es-PE"/>
        </w:rPr>
        <w:drawing>
          <wp:inline distT="0" distB="0" distL="0" distR="0" wp14:anchorId="08DD8920" wp14:editId="26F060D0">
            <wp:extent cx="5486400" cy="2791460"/>
            <wp:effectExtent l="0" t="0" r="0" b="8890"/>
            <wp:docPr id="532380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5070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438E">
        <w:rPr>
          <w:b/>
          <w:bCs/>
          <w:color w:val="1F497D" w:themeColor="text2"/>
          <w:lang w:val="es-PE"/>
        </w:rPr>
        <w:t xml:space="preserve"> </w:t>
      </w:r>
    </w:p>
    <w:p w14:paraId="2A376BD4" w14:textId="0DA931C6" w:rsidR="0001404D" w:rsidRDefault="0001404D" w:rsidP="00AC5F4D">
      <w:pPr>
        <w:rPr>
          <w:b/>
          <w:bCs/>
          <w:color w:val="1F497D" w:themeColor="text2"/>
          <w:lang w:val="es-PE"/>
        </w:rPr>
      </w:pPr>
      <w:r>
        <w:rPr>
          <w:b/>
          <w:bCs/>
          <w:color w:val="1F497D" w:themeColor="text2"/>
          <w:lang w:val="es-PE"/>
        </w:rPr>
        <w:t xml:space="preserve">Ahora nos </w:t>
      </w:r>
      <w:proofErr w:type="spellStart"/>
      <w:r>
        <w:rPr>
          <w:b/>
          <w:bCs/>
          <w:color w:val="1F497D" w:themeColor="text2"/>
          <w:lang w:val="es-PE"/>
        </w:rPr>
        <w:t>dirijimos</w:t>
      </w:r>
      <w:proofErr w:type="spellEnd"/>
      <w:r>
        <w:rPr>
          <w:b/>
          <w:bCs/>
          <w:color w:val="1F497D" w:themeColor="text2"/>
          <w:lang w:val="es-PE"/>
        </w:rPr>
        <w:t xml:space="preserve"> </w:t>
      </w:r>
      <w:proofErr w:type="gramStart"/>
      <w:r>
        <w:rPr>
          <w:b/>
          <w:bCs/>
          <w:color w:val="1F497D" w:themeColor="text2"/>
          <w:lang w:val="es-PE"/>
        </w:rPr>
        <w:t>a  gestión</w:t>
      </w:r>
      <w:proofErr w:type="gramEnd"/>
      <w:r>
        <w:rPr>
          <w:b/>
          <w:bCs/>
          <w:color w:val="1F497D" w:themeColor="text2"/>
          <w:lang w:val="es-PE"/>
        </w:rPr>
        <w:t xml:space="preserve"> de mesas</w:t>
      </w:r>
    </w:p>
    <w:p w14:paraId="5002EB82" w14:textId="253C0616" w:rsidR="0001404D" w:rsidRDefault="0001404D" w:rsidP="00AC5F4D">
      <w:pPr>
        <w:rPr>
          <w:b/>
          <w:bCs/>
          <w:color w:val="1F497D" w:themeColor="text2"/>
          <w:lang w:val="es-PE"/>
        </w:rPr>
      </w:pPr>
      <w:r w:rsidRPr="0001404D">
        <w:rPr>
          <w:b/>
          <w:bCs/>
          <w:color w:val="1F497D" w:themeColor="text2"/>
          <w:lang w:val="es-PE"/>
        </w:rPr>
        <w:lastRenderedPageBreak/>
        <w:drawing>
          <wp:inline distT="0" distB="0" distL="0" distR="0" wp14:anchorId="0AC245C0" wp14:editId="6D80DAC8">
            <wp:extent cx="5486400" cy="4596130"/>
            <wp:effectExtent l="0" t="0" r="0" b="0"/>
            <wp:docPr id="3042250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22500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9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CCB6A" w14:textId="50BBD98F" w:rsidR="0001404D" w:rsidRDefault="0001404D" w:rsidP="00AC5F4D">
      <w:pPr>
        <w:rPr>
          <w:b/>
          <w:bCs/>
          <w:color w:val="1F497D" w:themeColor="text2"/>
          <w:lang w:val="es-PE"/>
        </w:rPr>
      </w:pPr>
      <w:r>
        <w:rPr>
          <w:b/>
          <w:bCs/>
          <w:color w:val="1F497D" w:themeColor="text2"/>
          <w:lang w:val="es-PE"/>
        </w:rPr>
        <w:t xml:space="preserve">Aquí podremos ver el ping   para que inicie </w:t>
      </w:r>
      <w:proofErr w:type="gramStart"/>
      <w:r>
        <w:rPr>
          <w:b/>
          <w:bCs/>
          <w:color w:val="1F497D" w:themeColor="text2"/>
          <w:lang w:val="es-PE"/>
        </w:rPr>
        <w:t>sesión  una</w:t>
      </w:r>
      <w:proofErr w:type="gramEnd"/>
      <w:r>
        <w:rPr>
          <w:b/>
          <w:bCs/>
          <w:color w:val="1F497D" w:themeColor="text2"/>
          <w:lang w:val="es-PE"/>
        </w:rPr>
        <w:t xml:space="preserve"> mesa y podremos ver las cuentas de las </w:t>
      </w:r>
      <w:proofErr w:type="gramStart"/>
      <w:r>
        <w:rPr>
          <w:b/>
          <w:bCs/>
          <w:color w:val="1F497D" w:themeColor="text2"/>
          <w:lang w:val="es-PE"/>
        </w:rPr>
        <w:t>mesas  y</w:t>
      </w:r>
      <w:proofErr w:type="gramEnd"/>
      <w:r>
        <w:rPr>
          <w:b/>
          <w:bCs/>
          <w:color w:val="1F497D" w:themeColor="text2"/>
          <w:lang w:val="es-PE"/>
        </w:rPr>
        <w:t xml:space="preserve"> sus </w:t>
      </w:r>
      <w:proofErr w:type="gramStart"/>
      <w:r>
        <w:rPr>
          <w:b/>
          <w:bCs/>
          <w:color w:val="1F497D" w:themeColor="text2"/>
          <w:lang w:val="es-PE"/>
        </w:rPr>
        <w:t>contraseñas  esto</w:t>
      </w:r>
      <w:proofErr w:type="gramEnd"/>
      <w:r>
        <w:rPr>
          <w:b/>
          <w:bCs/>
          <w:color w:val="1F497D" w:themeColor="text2"/>
          <w:lang w:val="es-PE"/>
        </w:rPr>
        <w:t xml:space="preserve"> nos servirá para cuando queramos iniciar en unca cuanta de mesa</w:t>
      </w:r>
    </w:p>
    <w:p w14:paraId="78D29E98" w14:textId="77777777" w:rsidR="0001404D" w:rsidRDefault="0001404D" w:rsidP="00AC5F4D">
      <w:pPr>
        <w:rPr>
          <w:b/>
          <w:bCs/>
          <w:color w:val="1F497D" w:themeColor="text2"/>
          <w:lang w:val="es-PE"/>
        </w:rPr>
      </w:pPr>
    </w:p>
    <w:p w14:paraId="16749830" w14:textId="1AFC57CB" w:rsidR="0001404D" w:rsidRDefault="0001404D" w:rsidP="00AC5F4D">
      <w:pPr>
        <w:rPr>
          <w:b/>
          <w:bCs/>
          <w:color w:val="1F497D" w:themeColor="text2"/>
          <w:lang w:val="es-PE"/>
        </w:rPr>
      </w:pPr>
      <w:r w:rsidRPr="0001404D">
        <w:rPr>
          <w:b/>
          <w:bCs/>
          <w:color w:val="1F497D" w:themeColor="text2"/>
          <w:lang w:val="es-PE"/>
        </w:rPr>
        <w:drawing>
          <wp:inline distT="0" distB="0" distL="0" distR="0" wp14:anchorId="5DC0C7A2" wp14:editId="5CC90007">
            <wp:extent cx="5486400" cy="2791460"/>
            <wp:effectExtent l="0" t="0" r="0" b="8890"/>
            <wp:docPr id="1124507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5070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CF451" w14:textId="0AB315EF" w:rsidR="0001404D" w:rsidRDefault="0001404D" w:rsidP="00AC5F4D">
      <w:pPr>
        <w:rPr>
          <w:b/>
          <w:bCs/>
          <w:color w:val="1F497D" w:themeColor="text2"/>
          <w:lang w:val="es-PE"/>
        </w:rPr>
      </w:pPr>
      <w:r>
        <w:rPr>
          <w:b/>
          <w:bCs/>
          <w:color w:val="1F497D" w:themeColor="text2"/>
          <w:lang w:val="es-PE"/>
        </w:rPr>
        <w:t xml:space="preserve">Ahora como ultimo nos </w:t>
      </w:r>
      <w:proofErr w:type="spellStart"/>
      <w:r>
        <w:rPr>
          <w:b/>
          <w:bCs/>
          <w:color w:val="1F497D" w:themeColor="text2"/>
          <w:lang w:val="es-PE"/>
        </w:rPr>
        <w:t>dirijimos</w:t>
      </w:r>
      <w:proofErr w:type="spellEnd"/>
      <w:r>
        <w:rPr>
          <w:b/>
          <w:bCs/>
          <w:color w:val="1F497D" w:themeColor="text2"/>
          <w:lang w:val="es-PE"/>
        </w:rPr>
        <w:t xml:space="preserve"> a (gestión de cuentas)</w:t>
      </w:r>
    </w:p>
    <w:p w14:paraId="1D1D222E" w14:textId="5D7C972B" w:rsidR="0001404D" w:rsidRDefault="0001404D" w:rsidP="00AC5F4D">
      <w:pPr>
        <w:rPr>
          <w:b/>
          <w:bCs/>
          <w:color w:val="1F497D" w:themeColor="text2"/>
          <w:lang w:val="es-PE"/>
        </w:rPr>
      </w:pPr>
      <w:r w:rsidRPr="0001404D">
        <w:rPr>
          <w:b/>
          <w:bCs/>
          <w:color w:val="1F497D" w:themeColor="text2"/>
          <w:lang w:val="es-PE"/>
        </w:rPr>
        <w:lastRenderedPageBreak/>
        <w:drawing>
          <wp:inline distT="0" distB="0" distL="0" distR="0" wp14:anchorId="0FC0427D" wp14:editId="6E17F741">
            <wp:extent cx="5486400" cy="3147060"/>
            <wp:effectExtent l="0" t="0" r="0" b="0"/>
            <wp:docPr id="5358961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89616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86067" w14:textId="50E60695" w:rsidR="0001404D" w:rsidRDefault="0001404D" w:rsidP="00AC5F4D">
      <w:pPr>
        <w:rPr>
          <w:b/>
          <w:bCs/>
          <w:color w:val="1F497D" w:themeColor="text2"/>
          <w:lang w:val="es-PE"/>
        </w:rPr>
      </w:pPr>
      <w:r>
        <w:rPr>
          <w:b/>
          <w:bCs/>
          <w:color w:val="1F497D" w:themeColor="text2"/>
          <w:lang w:val="es-PE"/>
        </w:rPr>
        <w:t>Aquí podremos cambiar nuestro usuario y contraseña para tener un logeo distinto</w:t>
      </w:r>
    </w:p>
    <w:p w14:paraId="78895FD7" w14:textId="77777777" w:rsidR="0001404D" w:rsidRPr="00AC5F4D" w:rsidRDefault="0001404D" w:rsidP="00AC5F4D">
      <w:pPr>
        <w:rPr>
          <w:b/>
          <w:bCs/>
          <w:color w:val="1F497D" w:themeColor="text2"/>
          <w:lang w:val="es-PE"/>
        </w:rPr>
      </w:pPr>
    </w:p>
    <w:p w14:paraId="21A986D6" w14:textId="77777777" w:rsidR="00AC5F4D" w:rsidRDefault="00AC5F4D" w:rsidP="00AC5F4D">
      <w:pPr>
        <w:pStyle w:val="Prrafodelista"/>
        <w:rPr>
          <w:b/>
          <w:bCs/>
          <w:color w:val="1F497D" w:themeColor="text2"/>
          <w:lang w:val="es-PE"/>
        </w:rPr>
      </w:pPr>
    </w:p>
    <w:p w14:paraId="32D51808" w14:textId="77777777" w:rsidR="00AC5F4D" w:rsidRDefault="00AC5F4D" w:rsidP="00AC5F4D">
      <w:pPr>
        <w:pStyle w:val="Prrafodelista"/>
        <w:rPr>
          <w:b/>
          <w:bCs/>
          <w:color w:val="1F497D" w:themeColor="text2"/>
          <w:lang w:val="es-PE"/>
        </w:rPr>
      </w:pPr>
    </w:p>
    <w:p w14:paraId="5E489BE0" w14:textId="7C1070F6" w:rsidR="00AC5F4D" w:rsidRDefault="00AC5F4D" w:rsidP="00AC5F4D">
      <w:pPr>
        <w:pStyle w:val="Prrafodelista"/>
        <w:numPr>
          <w:ilvl w:val="0"/>
          <w:numId w:val="26"/>
        </w:numPr>
        <w:rPr>
          <w:b/>
          <w:bCs/>
          <w:color w:val="1F497D" w:themeColor="text2"/>
          <w:lang w:val="es-PE"/>
        </w:rPr>
      </w:pPr>
      <w:r>
        <w:rPr>
          <w:b/>
          <w:bCs/>
          <w:color w:val="1F497D" w:themeColor="text2"/>
          <w:lang w:val="es-PE"/>
        </w:rPr>
        <w:t>INTERFACE DE MESA</w:t>
      </w:r>
    </w:p>
    <w:p w14:paraId="392E58DC" w14:textId="77777777" w:rsidR="00AC5F4D" w:rsidRPr="00AC5F4D" w:rsidRDefault="00AC5F4D" w:rsidP="00AC5F4D">
      <w:pPr>
        <w:pStyle w:val="Prrafodelista"/>
        <w:rPr>
          <w:b/>
          <w:bCs/>
          <w:color w:val="1F497D" w:themeColor="text2"/>
          <w:lang w:val="es-PE"/>
        </w:rPr>
      </w:pPr>
    </w:p>
    <w:p w14:paraId="601FA5F4" w14:textId="77777777" w:rsidR="00AC5F4D" w:rsidRDefault="00AC5F4D" w:rsidP="00AC5F4D">
      <w:pPr>
        <w:pStyle w:val="Prrafodelista"/>
        <w:rPr>
          <w:b/>
          <w:bCs/>
          <w:color w:val="1F497D" w:themeColor="text2"/>
          <w:lang w:val="es-PE"/>
        </w:rPr>
      </w:pPr>
    </w:p>
    <w:p w14:paraId="24DAD5B0" w14:textId="24B92116" w:rsidR="00AC5F4D" w:rsidRDefault="0001404D" w:rsidP="00AC5F4D">
      <w:pPr>
        <w:pStyle w:val="Prrafodelista"/>
        <w:rPr>
          <w:b/>
          <w:bCs/>
          <w:color w:val="1F497D" w:themeColor="text2"/>
          <w:lang w:val="es-PE"/>
        </w:rPr>
      </w:pPr>
      <w:r w:rsidRPr="0001404D">
        <w:rPr>
          <w:b/>
          <w:bCs/>
          <w:color w:val="1F497D" w:themeColor="text2"/>
          <w:lang w:val="es-PE"/>
        </w:rPr>
        <w:drawing>
          <wp:inline distT="0" distB="0" distL="0" distR="0" wp14:anchorId="6D37157E" wp14:editId="4FED84E4">
            <wp:extent cx="5486400" cy="3792220"/>
            <wp:effectExtent l="0" t="0" r="0" b="0"/>
            <wp:docPr id="11124533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45330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9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D32B8" w14:textId="4059291D" w:rsidR="0001404D" w:rsidRDefault="0001404D" w:rsidP="0001404D">
      <w:pPr>
        <w:rPr>
          <w:b/>
          <w:bCs/>
          <w:color w:val="1F497D" w:themeColor="text2"/>
          <w:lang w:val="es-PE"/>
        </w:rPr>
      </w:pPr>
      <w:r>
        <w:rPr>
          <w:b/>
          <w:bCs/>
          <w:color w:val="1F497D" w:themeColor="text2"/>
          <w:lang w:val="es-PE"/>
        </w:rPr>
        <w:t xml:space="preserve">Iniciaremos sesión con una de las 25 cuantas que tenemos </w:t>
      </w:r>
    </w:p>
    <w:p w14:paraId="7AA5EF23" w14:textId="3BF618FD" w:rsidR="0001404D" w:rsidRDefault="0001404D" w:rsidP="0001404D">
      <w:pPr>
        <w:rPr>
          <w:b/>
          <w:bCs/>
          <w:color w:val="1F497D" w:themeColor="text2"/>
          <w:lang w:val="es-PE"/>
        </w:rPr>
      </w:pPr>
      <w:r w:rsidRPr="0001404D">
        <w:rPr>
          <w:b/>
          <w:bCs/>
          <w:color w:val="1F497D" w:themeColor="text2"/>
          <w:lang w:val="es-PE"/>
        </w:rPr>
        <w:lastRenderedPageBreak/>
        <w:drawing>
          <wp:inline distT="0" distB="0" distL="0" distR="0" wp14:anchorId="17E49602" wp14:editId="23B4160A">
            <wp:extent cx="5486400" cy="4744720"/>
            <wp:effectExtent l="0" t="0" r="0" b="0"/>
            <wp:docPr id="6209256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92560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4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1F497D" w:themeColor="text2"/>
          <w:lang w:val="es-PE"/>
        </w:rPr>
        <w:t xml:space="preserve"> nos pedirá el ping que nos tendrá que dar </w:t>
      </w:r>
      <w:proofErr w:type="gramStart"/>
      <w:r>
        <w:rPr>
          <w:b/>
          <w:bCs/>
          <w:color w:val="1F497D" w:themeColor="text2"/>
          <w:lang w:val="es-PE"/>
        </w:rPr>
        <w:t>el  administrador</w:t>
      </w:r>
      <w:proofErr w:type="gramEnd"/>
    </w:p>
    <w:p w14:paraId="314C689F" w14:textId="238CA360" w:rsidR="0001404D" w:rsidRDefault="0001404D" w:rsidP="0001404D">
      <w:pPr>
        <w:rPr>
          <w:b/>
          <w:bCs/>
          <w:color w:val="1F497D" w:themeColor="text2"/>
          <w:lang w:val="es-PE"/>
        </w:rPr>
      </w:pPr>
      <w:r w:rsidRPr="0001404D">
        <w:rPr>
          <w:b/>
          <w:bCs/>
          <w:color w:val="1F497D" w:themeColor="text2"/>
          <w:lang w:val="es-PE"/>
        </w:rPr>
        <w:lastRenderedPageBreak/>
        <w:drawing>
          <wp:inline distT="0" distB="0" distL="0" distR="0" wp14:anchorId="7D97DBFF" wp14:editId="78F2DFB2">
            <wp:extent cx="5486400" cy="4340860"/>
            <wp:effectExtent l="0" t="0" r="0" b="2540"/>
            <wp:docPr id="13560405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04053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4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1F497D" w:themeColor="text2"/>
          <w:lang w:val="es-PE"/>
        </w:rPr>
        <w:t xml:space="preserve"> una </w:t>
      </w:r>
      <w:proofErr w:type="spellStart"/>
      <w:r>
        <w:rPr>
          <w:b/>
          <w:bCs/>
          <w:color w:val="1F497D" w:themeColor="text2"/>
          <w:lang w:val="es-PE"/>
        </w:rPr>
        <w:t>ves</w:t>
      </w:r>
      <w:proofErr w:type="spellEnd"/>
      <w:r>
        <w:rPr>
          <w:b/>
          <w:bCs/>
          <w:color w:val="1F497D" w:themeColor="text2"/>
          <w:lang w:val="es-PE"/>
        </w:rPr>
        <w:t xml:space="preserve"> puesto el ping le daremos al verificar e ingresar</w:t>
      </w:r>
    </w:p>
    <w:p w14:paraId="16AD3C47" w14:textId="77777777" w:rsidR="0001404D" w:rsidRDefault="0001404D" w:rsidP="0001404D">
      <w:pPr>
        <w:rPr>
          <w:b/>
          <w:bCs/>
          <w:color w:val="1F497D" w:themeColor="text2"/>
          <w:lang w:val="es-PE"/>
        </w:rPr>
      </w:pPr>
      <w:r w:rsidRPr="0001404D">
        <w:rPr>
          <w:b/>
          <w:bCs/>
          <w:color w:val="1F497D" w:themeColor="text2"/>
          <w:lang w:val="es-PE"/>
        </w:rPr>
        <w:drawing>
          <wp:inline distT="0" distB="0" distL="0" distR="0" wp14:anchorId="474ACAB3" wp14:editId="1A63FD06">
            <wp:extent cx="5486400" cy="2718435"/>
            <wp:effectExtent l="0" t="0" r="0" b="5715"/>
            <wp:docPr id="18701693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16936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1F497D" w:themeColor="text2"/>
          <w:lang w:val="es-PE"/>
        </w:rPr>
        <w:t xml:space="preserve"> una </w:t>
      </w:r>
      <w:proofErr w:type="spellStart"/>
      <w:r>
        <w:rPr>
          <w:b/>
          <w:bCs/>
          <w:color w:val="1F497D" w:themeColor="text2"/>
          <w:lang w:val="es-PE"/>
        </w:rPr>
        <w:t>ves</w:t>
      </w:r>
      <w:proofErr w:type="spellEnd"/>
      <w:r>
        <w:rPr>
          <w:b/>
          <w:bCs/>
          <w:color w:val="1F497D" w:themeColor="text2"/>
          <w:lang w:val="es-PE"/>
        </w:rPr>
        <w:t xml:space="preserve"> aquí seleccionaremos el Torneo y el deporte que controlaremos</w:t>
      </w:r>
    </w:p>
    <w:p w14:paraId="65E70546" w14:textId="62A854BE" w:rsidR="0001404D" w:rsidRDefault="0001404D" w:rsidP="0001404D">
      <w:pPr>
        <w:rPr>
          <w:b/>
          <w:bCs/>
          <w:color w:val="1F497D" w:themeColor="text2"/>
          <w:lang w:val="es-PE"/>
        </w:rPr>
      </w:pPr>
      <w:r w:rsidRPr="0001404D">
        <w:rPr>
          <w:b/>
          <w:bCs/>
          <w:color w:val="1F497D" w:themeColor="text2"/>
          <w:lang w:val="es-PE"/>
        </w:rPr>
        <w:lastRenderedPageBreak/>
        <w:drawing>
          <wp:inline distT="0" distB="0" distL="0" distR="0" wp14:anchorId="0E629290" wp14:editId="035747D0">
            <wp:extent cx="5486400" cy="3860800"/>
            <wp:effectExtent l="0" t="0" r="0" b="6350"/>
            <wp:docPr id="15444286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42867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6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1F497D" w:themeColor="text2"/>
          <w:lang w:val="es-PE"/>
        </w:rPr>
        <w:t xml:space="preserve"> una ves puesto nos mostrara todos los partidos con su lugar de juego    una ves ya ubicados correctamente le daremos al botón de inicio mesa </w:t>
      </w:r>
    </w:p>
    <w:p w14:paraId="050BDCA2" w14:textId="71AA7D60" w:rsidR="0001404D" w:rsidRDefault="0001404D" w:rsidP="0001404D">
      <w:pPr>
        <w:rPr>
          <w:b/>
          <w:bCs/>
          <w:color w:val="1F497D" w:themeColor="text2"/>
          <w:lang w:val="es-PE"/>
        </w:rPr>
      </w:pPr>
      <w:r w:rsidRPr="0001404D">
        <w:rPr>
          <w:b/>
          <w:bCs/>
          <w:color w:val="1F497D" w:themeColor="text2"/>
          <w:lang w:val="es-PE"/>
        </w:rPr>
        <w:drawing>
          <wp:inline distT="0" distB="0" distL="0" distR="0" wp14:anchorId="10A6C94F" wp14:editId="03B1CB13">
            <wp:extent cx="5486400" cy="3833495"/>
            <wp:effectExtent l="0" t="0" r="0" b="0"/>
            <wp:docPr id="6771650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16509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3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1F497D" w:themeColor="text2"/>
          <w:lang w:val="es-PE"/>
        </w:rPr>
        <w:t xml:space="preserve"> una </w:t>
      </w:r>
      <w:proofErr w:type="spellStart"/>
      <w:r>
        <w:rPr>
          <w:b/>
          <w:bCs/>
          <w:color w:val="1F497D" w:themeColor="text2"/>
          <w:lang w:val="es-PE"/>
        </w:rPr>
        <w:t>ves</w:t>
      </w:r>
      <w:proofErr w:type="spellEnd"/>
      <w:r>
        <w:rPr>
          <w:b/>
          <w:bCs/>
          <w:color w:val="1F497D" w:themeColor="text2"/>
          <w:lang w:val="es-PE"/>
        </w:rPr>
        <w:t xml:space="preserve"> aquí tendremos que agregar a cada jugar </w:t>
      </w:r>
      <w:proofErr w:type="gramStart"/>
      <w:r>
        <w:rPr>
          <w:b/>
          <w:bCs/>
          <w:color w:val="1F497D" w:themeColor="text2"/>
          <w:lang w:val="es-PE"/>
        </w:rPr>
        <w:t>de  cada</w:t>
      </w:r>
      <w:proofErr w:type="gramEnd"/>
      <w:r>
        <w:rPr>
          <w:b/>
          <w:bCs/>
          <w:color w:val="1F497D" w:themeColor="text2"/>
          <w:lang w:val="es-PE"/>
        </w:rPr>
        <w:t xml:space="preserve"> equipo con nombre y </w:t>
      </w:r>
      <w:proofErr w:type="spellStart"/>
      <w:r>
        <w:rPr>
          <w:b/>
          <w:bCs/>
          <w:color w:val="1F497D" w:themeColor="text2"/>
          <w:lang w:val="es-PE"/>
        </w:rPr>
        <w:t>canmisatta</w:t>
      </w:r>
      <w:proofErr w:type="spellEnd"/>
      <w:r>
        <w:rPr>
          <w:b/>
          <w:bCs/>
          <w:color w:val="1F497D" w:themeColor="text2"/>
          <w:lang w:val="es-PE"/>
        </w:rPr>
        <w:t xml:space="preserve">   le </w:t>
      </w:r>
      <w:proofErr w:type="spellStart"/>
      <w:r>
        <w:rPr>
          <w:b/>
          <w:bCs/>
          <w:color w:val="1F497D" w:themeColor="text2"/>
          <w:lang w:val="es-PE"/>
        </w:rPr>
        <w:t>damreo</w:t>
      </w:r>
      <w:proofErr w:type="spellEnd"/>
      <w:r>
        <w:rPr>
          <w:b/>
          <w:bCs/>
          <w:color w:val="1F497D" w:themeColor="text2"/>
          <w:lang w:val="es-PE"/>
        </w:rPr>
        <w:t xml:space="preserve"> a uno de los 2 botones que hay </w:t>
      </w:r>
    </w:p>
    <w:p w14:paraId="65278998" w14:textId="34A40C45" w:rsidR="0001404D" w:rsidRDefault="0001404D" w:rsidP="0001404D">
      <w:pPr>
        <w:rPr>
          <w:b/>
          <w:bCs/>
          <w:color w:val="1F497D" w:themeColor="text2"/>
          <w:lang w:val="es-PE"/>
        </w:rPr>
      </w:pPr>
      <w:r w:rsidRPr="0001404D">
        <w:rPr>
          <w:b/>
          <w:bCs/>
          <w:color w:val="1F497D" w:themeColor="text2"/>
          <w:lang w:val="es-PE"/>
        </w:rPr>
        <w:lastRenderedPageBreak/>
        <w:drawing>
          <wp:inline distT="0" distB="0" distL="0" distR="0" wp14:anchorId="495140FE" wp14:editId="2B389475">
            <wp:extent cx="5486400" cy="1245870"/>
            <wp:effectExtent l="0" t="0" r="0" b="0"/>
            <wp:docPr id="9672203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22037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4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1F497D" w:themeColor="text2"/>
          <w:lang w:val="es-PE"/>
        </w:rPr>
        <w:t xml:space="preserve"> </w:t>
      </w:r>
    </w:p>
    <w:p w14:paraId="46F5AE04" w14:textId="0AA64FE1" w:rsidR="0001404D" w:rsidRDefault="0001404D" w:rsidP="0001404D">
      <w:pPr>
        <w:rPr>
          <w:b/>
          <w:bCs/>
          <w:color w:val="1F497D" w:themeColor="text2"/>
          <w:lang w:val="es-PE"/>
        </w:rPr>
      </w:pPr>
      <w:proofErr w:type="gramStart"/>
      <w:r>
        <w:rPr>
          <w:b/>
          <w:bCs/>
          <w:color w:val="1F497D" w:themeColor="text2"/>
          <w:lang w:val="es-PE"/>
        </w:rPr>
        <w:t>Aquí  pondremos</w:t>
      </w:r>
      <w:proofErr w:type="gramEnd"/>
      <w:r>
        <w:rPr>
          <w:b/>
          <w:bCs/>
          <w:color w:val="1F497D" w:themeColor="text2"/>
          <w:lang w:val="es-PE"/>
        </w:rPr>
        <w:t xml:space="preserve">  los jugadores</w:t>
      </w:r>
      <w:r w:rsidR="008B6149">
        <w:rPr>
          <w:b/>
          <w:bCs/>
          <w:color w:val="1F497D" w:themeColor="text2"/>
          <w:lang w:val="es-PE"/>
        </w:rPr>
        <w:t xml:space="preserve"> una ves puesto todos los participantes le daremos al botón </w:t>
      </w:r>
      <w:proofErr w:type="gramStart"/>
      <w:r w:rsidR="008B6149">
        <w:rPr>
          <w:b/>
          <w:bCs/>
          <w:color w:val="1F497D" w:themeColor="text2"/>
          <w:lang w:val="es-PE"/>
        </w:rPr>
        <w:t>de  empezar</w:t>
      </w:r>
      <w:proofErr w:type="gramEnd"/>
      <w:r w:rsidR="008B6149">
        <w:rPr>
          <w:b/>
          <w:bCs/>
          <w:color w:val="1F497D" w:themeColor="text2"/>
          <w:lang w:val="es-PE"/>
        </w:rPr>
        <w:t xml:space="preserve"> partido </w:t>
      </w:r>
    </w:p>
    <w:p w14:paraId="1F2CD8A7" w14:textId="734C7DA5" w:rsidR="008B6149" w:rsidRDefault="008B6149" w:rsidP="0001404D">
      <w:pPr>
        <w:rPr>
          <w:b/>
          <w:bCs/>
          <w:color w:val="1F497D" w:themeColor="text2"/>
          <w:lang w:val="es-PE"/>
        </w:rPr>
      </w:pPr>
      <w:r w:rsidRPr="008B6149">
        <w:rPr>
          <w:b/>
          <w:bCs/>
          <w:color w:val="1F497D" w:themeColor="text2"/>
          <w:lang w:val="es-PE"/>
        </w:rPr>
        <w:drawing>
          <wp:inline distT="0" distB="0" distL="0" distR="0" wp14:anchorId="587D0CAA" wp14:editId="25F519B2">
            <wp:extent cx="5486400" cy="3716655"/>
            <wp:effectExtent l="0" t="0" r="0" b="0"/>
            <wp:docPr id="20036934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69345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1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1E410" w14:textId="33EBCC45" w:rsidR="008B6149" w:rsidRDefault="008B6149" w:rsidP="0001404D">
      <w:pPr>
        <w:rPr>
          <w:b/>
          <w:bCs/>
          <w:color w:val="1F497D" w:themeColor="text2"/>
          <w:lang w:val="es-PE"/>
        </w:rPr>
      </w:pPr>
      <w:proofErr w:type="gramStart"/>
      <w:r>
        <w:rPr>
          <w:b/>
          <w:bCs/>
          <w:color w:val="1F497D" w:themeColor="text2"/>
          <w:lang w:val="es-PE"/>
        </w:rPr>
        <w:t>Y  aquí</w:t>
      </w:r>
      <w:proofErr w:type="gramEnd"/>
      <w:r>
        <w:rPr>
          <w:b/>
          <w:bCs/>
          <w:color w:val="1F497D" w:themeColor="text2"/>
          <w:lang w:val="es-PE"/>
        </w:rPr>
        <w:t xml:space="preserve"> </w:t>
      </w:r>
      <w:proofErr w:type="spellStart"/>
      <w:r>
        <w:rPr>
          <w:b/>
          <w:bCs/>
          <w:color w:val="1F497D" w:themeColor="text2"/>
          <w:lang w:val="es-PE"/>
        </w:rPr>
        <w:t>cintralaremo</w:t>
      </w:r>
      <w:proofErr w:type="spellEnd"/>
      <w:r>
        <w:rPr>
          <w:b/>
          <w:bCs/>
          <w:color w:val="1F497D" w:themeColor="text2"/>
          <w:lang w:val="es-PE"/>
        </w:rPr>
        <w:t xml:space="preserve"> s </w:t>
      </w:r>
      <w:proofErr w:type="spellStart"/>
      <w:r>
        <w:rPr>
          <w:b/>
          <w:bCs/>
          <w:color w:val="1F497D" w:themeColor="text2"/>
          <w:lang w:val="es-PE"/>
        </w:rPr>
        <w:t>tdo</w:t>
      </w:r>
      <w:proofErr w:type="spellEnd"/>
      <w:r>
        <w:rPr>
          <w:b/>
          <w:bCs/>
          <w:color w:val="1F497D" w:themeColor="text2"/>
          <w:lang w:val="es-PE"/>
        </w:rPr>
        <w:t xml:space="preserve"> </w:t>
      </w:r>
      <w:proofErr w:type="spellStart"/>
      <w:r>
        <w:rPr>
          <w:b/>
          <w:bCs/>
          <w:color w:val="1F497D" w:themeColor="text2"/>
          <w:lang w:val="es-PE"/>
        </w:rPr>
        <w:t>loo</w:t>
      </w:r>
      <w:proofErr w:type="spellEnd"/>
      <w:r>
        <w:rPr>
          <w:b/>
          <w:bCs/>
          <w:color w:val="1F497D" w:themeColor="text2"/>
          <w:lang w:val="es-PE"/>
        </w:rPr>
        <w:t xml:space="preserve"> que pasa y </w:t>
      </w:r>
      <w:proofErr w:type="gramStart"/>
      <w:r>
        <w:rPr>
          <w:b/>
          <w:bCs/>
          <w:color w:val="1F497D" w:themeColor="text2"/>
          <w:lang w:val="es-PE"/>
        </w:rPr>
        <w:t xml:space="preserve">podremos  </w:t>
      </w:r>
      <w:proofErr w:type="spellStart"/>
      <w:r>
        <w:rPr>
          <w:b/>
          <w:bCs/>
          <w:color w:val="1F497D" w:themeColor="text2"/>
          <w:lang w:val="es-PE"/>
        </w:rPr>
        <w:t>anoatar</w:t>
      </w:r>
      <w:proofErr w:type="spellEnd"/>
      <w:proofErr w:type="gramEnd"/>
      <w:r>
        <w:rPr>
          <w:b/>
          <w:bCs/>
          <w:color w:val="1F497D" w:themeColor="text2"/>
          <w:lang w:val="es-PE"/>
        </w:rPr>
        <w:t xml:space="preserve"> las fatas y </w:t>
      </w:r>
      <w:proofErr w:type="spellStart"/>
      <w:r>
        <w:rPr>
          <w:b/>
          <w:bCs/>
          <w:color w:val="1F497D" w:themeColor="text2"/>
          <w:lang w:val="es-PE"/>
        </w:rPr>
        <w:t>tarjtas</w:t>
      </w:r>
      <w:proofErr w:type="spellEnd"/>
      <w:r>
        <w:rPr>
          <w:b/>
          <w:bCs/>
          <w:color w:val="1F497D" w:themeColor="text2"/>
          <w:lang w:val="es-PE"/>
        </w:rPr>
        <w:t xml:space="preserve"> de los jugadores </w:t>
      </w:r>
    </w:p>
    <w:p w14:paraId="6FC365BD" w14:textId="10248DF4" w:rsidR="008B6149" w:rsidRDefault="008B6149" w:rsidP="0001404D">
      <w:pPr>
        <w:rPr>
          <w:b/>
          <w:bCs/>
          <w:color w:val="1F497D" w:themeColor="text2"/>
          <w:lang w:val="es-PE"/>
        </w:rPr>
      </w:pPr>
      <w:r w:rsidRPr="008B6149">
        <w:rPr>
          <w:b/>
          <w:bCs/>
          <w:color w:val="1F497D" w:themeColor="text2"/>
          <w:lang w:val="es-PE"/>
        </w:rPr>
        <w:drawing>
          <wp:inline distT="0" distB="0" distL="0" distR="0" wp14:anchorId="65667938" wp14:editId="74BE3AA4">
            <wp:extent cx="5486400" cy="1797685"/>
            <wp:effectExtent l="0" t="0" r="0" b="0"/>
            <wp:docPr id="19058851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88512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9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592F0" w14:textId="545A7822" w:rsidR="008B6149" w:rsidRDefault="008B6149" w:rsidP="0001404D">
      <w:pPr>
        <w:rPr>
          <w:b/>
          <w:bCs/>
          <w:color w:val="1F497D" w:themeColor="text2"/>
          <w:lang w:val="es-PE"/>
        </w:rPr>
      </w:pPr>
      <w:r>
        <w:rPr>
          <w:b/>
          <w:bCs/>
          <w:color w:val="1F497D" w:themeColor="text2"/>
          <w:lang w:val="es-PE"/>
        </w:rPr>
        <w:t xml:space="preserve">Seleccionaremos a un jugador </w:t>
      </w:r>
    </w:p>
    <w:p w14:paraId="625AA647" w14:textId="6005C334" w:rsidR="008B6149" w:rsidRDefault="008B6149" w:rsidP="0001404D">
      <w:pPr>
        <w:rPr>
          <w:b/>
          <w:bCs/>
          <w:color w:val="1F497D" w:themeColor="text2"/>
          <w:lang w:val="es-PE"/>
        </w:rPr>
      </w:pPr>
      <w:r w:rsidRPr="008B6149">
        <w:rPr>
          <w:b/>
          <w:bCs/>
          <w:color w:val="1F497D" w:themeColor="text2"/>
          <w:lang w:val="es-PE"/>
        </w:rPr>
        <w:lastRenderedPageBreak/>
        <w:drawing>
          <wp:inline distT="0" distB="0" distL="0" distR="0" wp14:anchorId="3F9EBC3F" wp14:editId="00874243">
            <wp:extent cx="5486400" cy="2747010"/>
            <wp:effectExtent l="0" t="0" r="0" b="0"/>
            <wp:docPr id="4889835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98353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1F497D" w:themeColor="text2"/>
          <w:lang w:val="es-PE"/>
        </w:rPr>
        <w:t xml:space="preserve"> </w:t>
      </w:r>
    </w:p>
    <w:p w14:paraId="26C517D1" w14:textId="1DFFFDEA" w:rsidR="008B6149" w:rsidRDefault="008B6149" w:rsidP="0001404D">
      <w:pPr>
        <w:rPr>
          <w:b/>
          <w:bCs/>
          <w:color w:val="1F497D" w:themeColor="text2"/>
          <w:lang w:val="es-PE"/>
        </w:rPr>
      </w:pPr>
      <w:r>
        <w:rPr>
          <w:b/>
          <w:bCs/>
          <w:color w:val="1F497D" w:themeColor="text2"/>
          <w:lang w:val="es-PE"/>
        </w:rPr>
        <w:t xml:space="preserve">Y le daremos </w:t>
      </w:r>
      <w:proofErr w:type="gramStart"/>
      <w:r>
        <w:rPr>
          <w:b/>
          <w:bCs/>
          <w:color w:val="1F497D" w:themeColor="text2"/>
          <w:lang w:val="es-PE"/>
        </w:rPr>
        <w:t>amarrilla  y</w:t>
      </w:r>
      <w:proofErr w:type="gramEnd"/>
      <w:r>
        <w:rPr>
          <w:b/>
          <w:bCs/>
          <w:color w:val="1F497D" w:themeColor="text2"/>
          <w:lang w:val="es-PE"/>
        </w:rPr>
        <w:t xml:space="preserve"> una ves terminado el </w:t>
      </w:r>
      <w:proofErr w:type="gramStart"/>
      <w:r>
        <w:rPr>
          <w:b/>
          <w:bCs/>
          <w:color w:val="1F497D" w:themeColor="text2"/>
          <w:lang w:val="es-PE"/>
        </w:rPr>
        <w:t>partido  le</w:t>
      </w:r>
      <w:proofErr w:type="gramEnd"/>
      <w:r>
        <w:rPr>
          <w:b/>
          <w:bCs/>
          <w:color w:val="1F497D" w:themeColor="text2"/>
          <w:lang w:val="es-PE"/>
        </w:rPr>
        <w:t xml:space="preserve"> </w:t>
      </w:r>
      <w:proofErr w:type="spellStart"/>
      <w:r>
        <w:rPr>
          <w:b/>
          <w:bCs/>
          <w:color w:val="1F497D" w:themeColor="text2"/>
          <w:lang w:val="es-PE"/>
        </w:rPr>
        <w:t>damreo</w:t>
      </w:r>
      <w:proofErr w:type="spellEnd"/>
      <w:r>
        <w:rPr>
          <w:b/>
          <w:bCs/>
          <w:color w:val="1F497D" w:themeColor="text2"/>
          <w:lang w:val="es-PE"/>
        </w:rPr>
        <w:t xml:space="preserve"> a finalizar partido </w:t>
      </w:r>
    </w:p>
    <w:p w14:paraId="36A24C2A" w14:textId="5BC9697E" w:rsidR="008B6149" w:rsidRDefault="008B6149" w:rsidP="0001404D">
      <w:pPr>
        <w:rPr>
          <w:b/>
          <w:bCs/>
          <w:color w:val="1F497D" w:themeColor="text2"/>
          <w:lang w:val="es-PE"/>
        </w:rPr>
      </w:pPr>
      <w:r w:rsidRPr="008B6149">
        <w:rPr>
          <w:b/>
          <w:bCs/>
          <w:color w:val="1F497D" w:themeColor="text2"/>
          <w:lang w:val="es-PE"/>
        </w:rPr>
        <w:drawing>
          <wp:inline distT="0" distB="0" distL="0" distR="0" wp14:anchorId="330C5C00" wp14:editId="19236AFC">
            <wp:extent cx="5486400" cy="871855"/>
            <wp:effectExtent l="0" t="0" r="0" b="4445"/>
            <wp:docPr id="20736446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64468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7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1F497D" w:themeColor="text2"/>
          <w:lang w:val="es-PE"/>
        </w:rPr>
        <w:t xml:space="preserve"> y una vez </w:t>
      </w:r>
      <w:proofErr w:type="gramStart"/>
      <w:r>
        <w:rPr>
          <w:b/>
          <w:bCs/>
          <w:color w:val="1F497D" w:themeColor="text2"/>
          <w:lang w:val="es-PE"/>
        </w:rPr>
        <w:t>finalizado  aquí</w:t>
      </w:r>
      <w:proofErr w:type="gramEnd"/>
      <w:r>
        <w:rPr>
          <w:b/>
          <w:bCs/>
          <w:color w:val="1F497D" w:themeColor="text2"/>
          <w:lang w:val="es-PE"/>
        </w:rPr>
        <w:t xml:space="preserve"> veremos que ya </w:t>
      </w:r>
      <w:proofErr w:type="gramStart"/>
      <w:r>
        <w:rPr>
          <w:b/>
          <w:bCs/>
          <w:color w:val="1F497D" w:themeColor="text2"/>
          <w:lang w:val="es-PE"/>
        </w:rPr>
        <w:t>aparece  finalizado</w:t>
      </w:r>
      <w:proofErr w:type="gramEnd"/>
      <w:r>
        <w:rPr>
          <w:b/>
          <w:bCs/>
          <w:color w:val="1F497D" w:themeColor="text2"/>
          <w:lang w:val="es-PE"/>
        </w:rPr>
        <w:t xml:space="preserve">  y así continuaremos con el resto de equipos  </w:t>
      </w:r>
    </w:p>
    <w:p w14:paraId="64188008" w14:textId="77777777" w:rsidR="008B6149" w:rsidRDefault="008B6149" w:rsidP="0001404D">
      <w:pPr>
        <w:rPr>
          <w:b/>
          <w:bCs/>
          <w:color w:val="1F497D" w:themeColor="text2"/>
          <w:lang w:val="es-PE"/>
        </w:rPr>
      </w:pPr>
    </w:p>
    <w:p w14:paraId="3BC446FD" w14:textId="7F9E4AE1" w:rsidR="00AC5F4D" w:rsidRDefault="00AC5F4D" w:rsidP="008B6149">
      <w:pPr>
        <w:rPr>
          <w:b/>
          <w:bCs/>
          <w:color w:val="1F497D" w:themeColor="text2"/>
          <w:lang w:val="es-PE"/>
        </w:rPr>
      </w:pPr>
    </w:p>
    <w:p w14:paraId="25D0CEF4" w14:textId="77777777" w:rsidR="008B6149" w:rsidRDefault="008B6149" w:rsidP="008B6149">
      <w:pPr>
        <w:rPr>
          <w:b/>
          <w:bCs/>
          <w:color w:val="1F497D" w:themeColor="text2"/>
          <w:lang w:val="es-PE"/>
        </w:rPr>
      </w:pPr>
    </w:p>
    <w:p w14:paraId="5AC2B848" w14:textId="77777777" w:rsidR="008B6149" w:rsidRDefault="008B6149" w:rsidP="008B6149">
      <w:pPr>
        <w:rPr>
          <w:b/>
          <w:bCs/>
          <w:color w:val="1F497D" w:themeColor="text2"/>
          <w:lang w:val="es-PE"/>
        </w:rPr>
      </w:pPr>
    </w:p>
    <w:p w14:paraId="40E9A07E" w14:textId="77777777" w:rsidR="008B6149" w:rsidRDefault="008B6149" w:rsidP="008B6149">
      <w:pPr>
        <w:rPr>
          <w:b/>
          <w:bCs/>
          <w:color w:val="1F497D" w:themeColor="text2"/>
          <w:lang w:val="es-PE"/>
        </w:rPr>
      </w:pPr>
    </w:p>
    <w:p w14:paraId="7BC8810D" w14:textId="77777777" w:rsidR="008B6149" w:rsidRDefault="008B6149" w:rsidP="008B6149">
      <w:pPr>
        <w:rPr>
          <w:b/>
          <w:bCs/>
          <w:color w:val="1F497D" w:themeColor="text2"/>
          <w:lang w:val="es-PE"/>
        </w:rPr>
      </w:pPr>
    </w:p>
    <w:p w14:paraId="1E73C600" w14:textId="77777777" w:rsidR="008B6149" w:rsidRDefault="008B6149" w:rsidP="008B6149">
      <w:pPr>
        <w:rPr>
          <w:b/>
          <w:bCs/>
          <w:color w:val="1F497D" w:themeColor="text2"/>
          <w:lang w:val="es-PE"/>
        </w:rPr>
      </w:pPr>
    </w:p>
    <w:p w14:paraId="7205C194" w14:textId="77777777" w:rsidR="008B6149" w:rsidRDefault="008B6149" w:rsidP="008B6149">
      <w:pPr>
        <w:rPr>
          <w:b/>
          <w:bCs/>
          <w:color w:val="1F497D" w:themeColor="text2"/>
          <w:lang w:val="es-PE"/>
        </w:rPr>
      </w:pPr>
    </w:p>
    <w:p w14:paraId="727E16DF" w14:textId="77777777" w:rsidR="008B6149" w:rsidRDefault="008B6149" w:rsidP="008B6149">
      <w:pPr>
        <w:rPr>
          <w:b/>
          <w:bCs/>
          <w:color w:val="1F497D" w:themeColor="text2"/>
          <w:lang w:val="es-PE"/>
        </w:rPr>
      </w:pPr>
    </w:p>
    <w:p w14:paraId="448CCF3E" w14:textId="77777777" w:rsidR="008B6149" w:rsidRDefault="008B6149" w:rsidP="008B6149">
      <w:pPr>
        <w:rPr>
          <w:b/>
          <w:bCs/>
          <w:color w:val="1F497D" w:themeColor="text2"/>
          <w:lang w:val="es-PE"/>
        </w:rPr>
      </w:pPr>
    </w:p>
    <w:p w14:paraId="72558E2C" w14:textId="77777777" w:rsidR="008B6149" w:rsidRDefault="008B6149" w:rsidP="008B6149">
      <w:pPr>
        <w:rPr>
          <w:b/>
          <w:bCs/>
          <w:color w:val="1F497D" w:themeColor="text2"/>
          <w:lang w:val="es-PE"/>
        </w:rPr>
      </w:pPr>
    </w:p>
    <w:p w14:paraId="3912ACA3" w14:textId="77777777" w:rsidR="008B6149" w:rsidRDefault="008B6149" w:rsidP="008B6149">
      <w:pPr>
        <w:rPr>
          <w:b/>
          <w:bCs/>
          <w:color w:val="1F497D" w:themeColor="text2"/>
          <w:lang w:val="es-PE"/>
        </w:rPr>
      </w:pPr>
    </w:p>
    <w:p w14:paraId="6DFC53EB" w14:textId="77777777" w:rsidR="008B6149" w:rsidRDefault="008B6149" w:rsidP="008B6149">
      <w:pPr>
        <w:rPr>
          <w:b/>
          <w:bCs/>
          <w:color w:val="1F497D" w:themeColor="text2"/>
          <w:lang w:val="es-PE"/>
        </w:rPr>
      </w:pPr>
    </w:p>
    <w:p w14:paraId="324C8092" w14:textId="77777777" w:rsidR="008B6149" w:rsidRDefault="008B6149" w:rsidP="008B6149">
      <w:pPr>
        <w:rPr>
          <w:b/>
          <w:bCs/>
          <w:color w:val="1F497D" w:themeColor="text2"/>
          <w:lang w:val="es-PE"/>
        </w:rPr>
      </w:pPr>
    </w:p>
    <w:p w14:paraId="15E1C7F5" w14:textId="77777777" w:rsidR="008B6149" w:rsidRPr="008B6149" w:rsidRDefault="008B6149" w:rsidP="008B6149">
      <w:pPr>
        <w:rPr>
          <w:b/>
          <w:bCs/>
          <w:color w:val="1F497D" w:themeColor="text2"/>
          <w:lang w:val="es-PE"/>
        </w:rPr>
      </w:pPr>
    </w:p>
    <w:p w14:paraId="125B7B30" w14:textId="77777777" w:rsidR="00AC5F4D" w:rsidRDefault="00AC5F4D" w:rsidP="00AC5F4D">
      <w:pPr>
        <w:pStyle w:val="Prrafodelista"/>
        <w:rPr>
          <w:b/>
          <w:bCs/>
          <w:color w:val="1F497D" w:themeColor="text2"/>
          <w:lang w:val="es-PE"/>
        </w:rPr>
      </w:pPr>
    </w:p>
    <w:p w14:paraId="2EC4F52A" w14:textId="58E59E85" w:rsidR="008B6149" w:rsidRPr="008B6149" w:rsidRDefault="00AC5F4D" w:rsidP="008B6149">
      <w:pPr>
        <w:pStyle w:val="Prrafodelista"/>
        <w:numPr>
          <w:ilvl w:val="0"/>
          <w:numId w:val="26"/>
        </w:numPr>
        <w:rPr>
          <w:b/>
          <w:bCs/>
          <w:color w:val="1F497D" w:themeColor="text2"/>
          <w:lang w:val="es-PE"/>
        </w:rPr>
      </w:pPr>
      <w:r>
        <w:rPr>
          <w:b/>
          <w:bCs/>
          <w:color w:val="1F497D" w:themeColor="text2"/>
          <w:lang w:val="es-PE"/>
        </w:rPr>
        <w:t xml:space="preserve">INTERFACE </w:t>
      </w:r>
      <w:proofErr w:type="gramStart"/>
      <w:r>
        <w:rPr>
          <w:b/>
          <w:bCs/>
          <w:color w:val="1F497D" w:themeColor="text2"/>
          <w:lang w:val="es-PE"/>
        </w:rPr>
        <w:t>DE  ESPECTADO</w:t>
      </w:r>
      <w:r w:rsidR="008B6149">
        <w:rPr>
          <w:b/>
          <w:bCs/>
          <w:color w:val="1F497D" w:themeColor="text2"/>
          <w:lang w:val="es-PE"/>
        </w:rPr>
        <w:t>R</w:t>
      </w:r>
      <w:proofErr w:type="gramEnd"/>
    </w:p>
    <w:p w14:paraId="01470542" w14:textId="77777777" w:rsidR="00AC5F4D" w:rsidRDefault="00AC5F4D" w:rsidP="00AC5F4D">
      <w:pPr>
        <w:pStyle w:val="Prrafodelista"/>
        <w:rPr>
          <w:b/>
          <w:bCs/>
          <w:color w:val="1F497D" w:themeColor="text2"/>
          <w:lang w:val="es-PE"/>
        </w:rPr>
      </w:pPr>
    </w:p>
    <w:p w14:paraId="4A0FFD5F" w14:textId="62780D96" w:rsidR="0001404D" w:rsidRDefault="0001404D" w:rsidP="008B6149">
      <w:pPr>
        <w:rPr>
          <w:b/>
          <w:bCs/>
          <w:color w:val="1F497D" w:themeColor="text2"/>
          <w:lang w:val="es-PE"/>
        </w:rPr>
      </w:pPr>
      <w:r w:rsidRPr="0001404D">
        <w:rPr>
          <w:lang w:val="es-PE"/>
        </w:rPr>
        <w:drawing>
          <wp:inline distT="0" distB="0" distL="0" distR="0" wp14:anchorId="32AE18CC" wp14:editId="057944F7">
            <wp:extent cx="5486400" cy="3792220"/>
            <wp:effectExtent l="0" t="0" r="0" b="0"/>
            <wp:docPr id="16191093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45330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9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7C654" w14:textId="7A69EF65" w:rsidR="008B6149" w:rsidRDefault="008B6149" w:rsidP="008B6149">
      <w:pPr>
        <w:rPr>
          <w:b/>
          <w:bCs/>
          <w:color w:val="1F497D" w:themeColor="text2"/>
          <w:lang w:val="es-PE"/>
        </w:rPr>
      </w:pPr>
      <w:r>
        <w:rPr>
          <w:b/>
          <w:bCs/>
          <w:color w:val="1F497D" w:themeColor="text2"/>
          <w:lang w:val="es-PE"/>
        </w:rPr>
        <w:t>Iniciamos sesión con la única cuenta de   espectador que hay</w:t>
      </w:r>
    </w:p>
    <w:p w14:paraId="54E63E33" w14:textId="40AD8DEC" w:rsidR="008B6149" w:rsidRDefault="008B6149" w:rsidP="008B6149">
      <w:pPr>
        <w:rPr>
          <w:b/>
          <w:bCs/>
          <w:color w:val="1F497D" w:themeColor="text2"/>
          <w:lang w:val="es-PE"/>
        </w:rPr>
      </w:pPr>
      <w:r>
        <w:rPr>
          <w:b/>
          <w:bCs/>
          <w:color w:val="1F497D" w:themeColor="text2"/>
          <w:lang w:val="es-PE"/>
        </w:rPr>
        <w:t>-espectador</w:t>
      </w:r>
    </w:p>
    <w:p w14:paraId="26571D28" w14:textId="2DA8A14A" w:rsidR="008B6149" w:rsidRDefault="008B6149" w:rsidP="008B6149">
      <w:pPr>
        <w:rPr>
          <w:b/>
          <w:bCs/>
          <w:color w:val="1F497D" w:themeColor="text2"/>
          <w:lang w:val="es-PE"/>
        </w:rPr>
      </w:pPr>
      <w:r>
        <w:rPr>
          <w:b/>
          <w:bCs/>
          <w:color w:val="1F497D" w:themeColor="text2"/>
          <w:lang w:val="es-PE"/>
        </w:rPr>
        <w:t>-123456</w:t>
      </w:r>
    </w:p>
    <w:p w14:paraId="426702B8" w14:textId="6A8091C6" w:rsidR="008B6149" w:rsidRDefault="008B6149" w:rsidP="008B6149">
      <w:pPr>
        <w:rPr>
          <w:b/>
          <w:bCs/>
          <w:color w:val="1F497D" w:themeColor="text2"/>
          <w:lang w:val="es-PE"/>
        </w:rPr>
      </w:pPr>
      <w:r w:rsidRPr="008B6149">
        <w:rPr>
          <w:b/>
          <w:bCs/>
          <w:color w:val="1F497D" w:themeColor="text2"/>
          <w:lang w:val="es-PE"/>
        </w:rPr>
        <w:drawing>
          <wp:inline distT="0" distB="0" distL="0" distR="0" wp14:anchorId="61654BF1" wp14:editId="667271F2">
            <wp:extent cx="5486400" cy="3409315"/>
            <wp:effectExtent l="0" t="0" r="0" b="635"/>
            <wp:docPr id="19343429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34293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0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B18BC" w14:textId="09772B48" w:rsidR="008B6149" w:rsidRDefault="008B6149" w:rsidP="008B6149">
      <w:pPr>
        <w:rPr>
          <w:b/>
          <w:bCs/>
          <w:color w:val="1F497D" w:themeColor="text2"/>
          <w:lang w:val="es-PE"/>
        </w:rPr>
      </w:pPr>
      <w:r>
        <w:rPr>
          <w:b/>
          <w:bCs/>
          <w:color w:val="1F497D" w:themeColor="text2"/>
          <w:lang w:val="es-PE"/>
        </w:rPr>
        <w:t xml:space="preserve">Aquí </w:t>
      </w:r>
      <w:proofErr w:type="spellStart"/>
      <w:r>
        <w:rPr>
          <w:b/>
          <w:bCs/>
          <w:color w:val="1F497D" w:themeColor="text2"/>
          <w:lang w:val="es-PE"/>
        </w:rPr>
        <w:t>selecionaremos</w:t>
      </w:r>
      <w:proofErr w:type="spellEnd"/>
      <w:r>
        <w:rPr>
          <w:b/>
          <w:bCs/>
          <w:color w:val="1F497D" w:themeColor="text2"/>
          <w:lang w:val="es-PE"/>
        </w:rPr>
        <w:t xml:space="preserve"> el torneo </w:t>
      </w:r>
    </w:p>
    <w:p w14:paraId="4B3788F0" w14:textId="2B5053B0" w:rsidR="008B6149" w:rsidRDefault="008B6149" w:rsidP="008B6149">
      <w:pPr>
        <w:rPr>
          <w:b/>
          <w:bCs/>
          <w:color w:val="1F497D" w:themeColor="text2"/>
          <w:lang w:val="es-PE"/>
        </w:rPr>
      </w:pPr>
      <w:r w:rsidRPr="008B6149">
        <w:rPr>
          <w:b/>
          <w:bCs/>
          <w:color w:val="1F497D" w:themeColor="text2"/>
          <w:lang w:val="es-PE"/>
        </w:rPr>
        <w:lastRenderedPageBreak/>
        <w:drawing>
          <wp:inline distT="0" distB="0" distL="0" distR="0" wp14:anchorId="43A74BB9" wp14:editId="40654087">
            <wp:extent cx="5486400" cy="4318000"/>
            <wp:effectExtent l="0" t="0" r="0" b="6350"/>
            <wp:docPr id="10021120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11201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1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3B756" w14:textId="152DB9D2" w:rsidR="008B6149" w:rsidRDefault="008B6149" w:rsidP="008B6149">
      <w:pPr>
        <w:rPr>
          <w:b/>
          <w:bCs/>
          <w:color w:val="1F497D" w:themeColor="text2"/>
          <w:lang w:val="es-PE"/>
        </w:rPr>
      </w:pPr>
      <w:r>
        <w:rPr>
          <w:b/>
          <w:bCs/>
          <w:color w:val="1F497D" w:themeColor="text2"/>
          <w:lang w:val="es-PE"/>
        </w:rPr>
        <w:t xml:space="preserve">Una ves </w:t>
      </w:r>
      <w:proofErr w:type="gramStart"/>
      <w:r>
        <w:rPr>
          <w:b/>
          <w:bCs/>
          <w:color w:val="1F497D" w:themeColor="text2"/>
          <w:lang w:val="es-PE"/>
        </w:rPr>
        <w:t>seleccionado  pues</w:t>
      </w:r>
      <w:proofErr w:type="gramEnd"/>
      <w:r>
        <w:rPr>
          <w:b/>
          <w:bCs/>
          <w:color w:val="1F497D" w:themeColor="text2"/>
          <w:lang w:val="es-PE"/>
        </w:rPr>
        <w:t xml:space="preserve">  veremos lo partido </w:t>
      </w:r>
      <w:proofErr w:type="gramStart"/>
      <w:r>
        <w:rPr>
          <w:b/>
          <w:bCs/>
          <w:color w:val="1F497D" w:themeColor="text2"/>
          <w:lang w:val="es-PE"/>
        </w:rPr>
        <w:t>que  falta</w:t>
      </w:r>
      <w:proofErr w:type="gramEnd"/>
      <w:r>
        <w:rPr>
          <w:b/>
          <w:bCs/>
          <w:color w:val="1F497D" w:themeColor="text2"/>
          <w:lang w:val="es-PE"/>
        </w:rPr>
        <w:t xml:space="preserve">   y los finalizados</w:t>
      </w:r>
    </w:p>
    <w:p w14:paraId="73C7FD37" w14:textId="390A1CCC" w:rsidR="008B6149" w:rsidRDefault="008B6149" w:rsidP="008B6149">
      <w:pPr>
        <w:rPr>
          <w:b/>
          <w:bCs/>
          <w:color w:val="1F497D" w:themeColor="text2"/>
          <w:lang w:val="es-PE"/>
        </w:rPr>
      </w:pPr>
      <w:r w:rsidRPr="008B6149">
        <w:rPr>
          <w:b/>
          <w:bCs/>
          <w:color w:val="1F497D" w:themeColor="text2"/>
          <w:lang w:val="es-PE"/>
        </w:rPr>
        <w:drawing>
          <wp:inline distT="0" distB="0" distL="0" distR="0" wp14:anchorId="53FF8D15" wp14:editId="4CD02FAF">
            <wp:extent cx="5486400" cy="3832225"/>
            <wp:effectExtent l="0" t="0" r="0" b="0"/>
            <wp:docPr id="18747339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73395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3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78345" w14:textId="6278660D" w:rsidR="008B6149" w:rsidRDefault="008B6149" w:rsidP="008B6149">
      <w:pPr>
        <w:rPr>
          <w:b/>
          <w:bCs/>
          <w:color w:val="1F497D" w:themeColor="text2"/>
          <w:lang w:val="es-PE"/>
        </w:rPr>
      </w:pPr>
      <w:r>
        <w:rPr>
          <w:b/>
          <w:bCs/>
          <w:color w:val="1F497D" w:themeColor="text2"/>
          <w:lang w:val="es-PE"/>
        </w:rPr>
        <w:t>Aquí veremos la tabla de posiciones y el fixchur</w:t>
      </w:r>
    </w:p>
    <w:p w14:paraId="6D7165AF" w14:textId="77777777" w:rsidR="008B6149" w:rsidRPr="008B6149" w:rsidRDefault="008B6149" w:rsidP="008B6149">
      <w:pPr>
        <w:rPr>
          <w:b/>
          <w:bCs/>
          <w:color w:val="1F497D" w:themeColor="text2"/>
          <w:lang w:val="es-PE"/>
        </w:rPr>
      </w:pPr>
    </w:p>
    <w:sectPr w:rsidR="008B6149" w:rsidRPr="008B6149" w:rsidSect="00AC5F4D">
      <w:pgSz w:w="12240" w:h="15840"/>
      <w:pgMar w:top="426" w:right="1800" w:bottom="567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A30143"/>
    <w:multiLevelType w:val="hybridMultilevel"/>
    <w:tmpl w:val="F03A7878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1BA6C13"/>
    <w:multiLevelType w:val="multilevel"/>
    <w:tmpl w:val="BBE27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532AA0"/>
    <w:multiLevelType w:val="multilevel"/>
    <w:tmpl w:val="0AA6C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965385"/>
    <w:multiLevelType w:val="hybridMultilevel"/>
    <w:tmpl w:val="AD4CCD3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FE15B8E"/>
    <w:multiLevelType w:val="multilevel"/>
    <w:tmpl w:val="51BE7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FE39F6"/>
    <w:multiLevelType w:val="multilevel"/>
    <w:tmpl w:val="9ABA7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67167C"/>
    <w:multiLevelType w:val="hybridMultilevel"/>
    <w:tmpl w:val="89DE850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04115CE"/>
    <w:multiLevelType w:val="multilevel"/>
    <w:tmpl w:val="6630A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06237E"/>
    <w:multiLevelType w:val="hybridMultilevel"/>
    <w:tmpl w:val="7D607426"/>
    <w:lvl w:ilvl="0" w:tplc="F86CD7C0">
      <w:start w:val="8"/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907224D"/>
    <w:multiLevelType w:val="multilevel"/>
    <w:tmpl w:val="3170E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F11704"/>
    <w:multiLevelType w:val="multilevel"/>
    <w:tmpl w:val="4FF62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747EAD"/>
    <w:multiLevelType w:val="multilevel"/>
    <w:tmpl w:val="26BEC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8F507A"/>
    <w:multiLevelType w:val="hybridMultilevel"/>
    <w:tmpl w:val="A606B0A4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004730"/>
    <w:multiLevelType w:val="multilevel"/>
    <w:tmpl w:val="1B1A3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Cambria" w:eastAsiaTheme="minorEastAsia" w:hAnsi="Cambria" w:cstheme="minorBidi"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C8368DD"/>
    <w:multiLevelType w:val="multilevel"/>
    <w:tmpl w:val="5AD65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AF1A05"/>
    <w:multiLevelType w:val="hybridMultilevel"/>
    <w:tmpl w:val="B6E057FC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7FC7BEE"/>
    <w:multiLevelType w:val="hybridMultilevel"/>
    <w:tmpl w:val="C71E4944"/>
    <w:lvl w:ilvl="0" w:tplc="A1BE9D80">
      <w:start w:val="3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3139353">
    <w:abstractNumId w:val="8"/>
  </w:num>
  <w:num w:numId="2" w16cid:durableId="1249509683">
    <w:abstractNumId w:val="6"/>
  </w:num>
  <w:num w:numId="3" w16cid:durableId="422847446">
    <w:abstractNumId w:val="5"/>
  </w:num>
  <w:num w:numId="4" w16cid:durableId="878012515">
    <w:abstractNumId w:val="4"/>
  </w:num>
  <w:num w:numId="5" w16cid:durableId="1078483989">
    <w:abstractNumId w:val="7"/>
  </w:num>
  <w:num w:numId="6" w16cid:durableId="1436094239">
    <w:abstractNumId w:val="3"/>
  </w:num>
  <w:num w:numId="7" w16cid:durableId="210122140">
    <w:abstractNumId w:val="2"/>
  </w:num>
  <w:num w:numId="8" w16cid:durableId="1269196388">
    <w:abstractNumId w:val="1"/>
  </w:num>
  <w:num w:numId="9" w16cid:durableId="1343779681">
    <w:abstractNumId w:val="0"/>
  </w:num>
  <w:num w:numId="10" w16cid:durableId="1626234167">
    <w:abstractNumId w:val="15"/>
  </w:num>
  <w:num w:numId="11" w16cid:durableId="734741874">
    <w:abstractNumId w:val="24"/>
  </w:num>
  <w:num w:numId="12" w16cid:durableId="609512033">
    <w:abstractNumId w:val="10"/>
  </w:num>
  <w:num w:numId="13" w16cid:durableId="23219253">
    <w:abstractNumId w:val="12"/>
  </w:num>
  <w:num w:numId="14" w16cid:durableId="641078573">
    <w:abstractNumId w:val="17"/>
  </w:num>
  <w:num w:numId="15" w16cid:durableId="252393712">
    <w:abstractNumId w:val="21"/>
  </w:num>
  <w:num w:numId="16" w16cid:durableId="320937238">
    <w:abstractNumId w:val="13"/>
  </w:num>
  <w:num w:numId="17" w16cid:durableId="1049960981">
    <w:abstractNumId w:val="18"/>
  </w:num>
  <w:num w:numId="18" w16cid:durableId="316108696">
    <w:abstractNumId w:val="11"/>
  </w:num>
  <w:num w:numId="19" w16cid:durableId="355153040">
    <w:abstractNumId w:val="23"/>
  </w:num>
  <w:num w:numId="20" w16cid:durableId="529029890">
    <w:abstractNumId w:val="16"/>
  </w:num>
  <w:num w:numId="21" w16cid:durableId="2060394170">
    <w:abstractNumId w:val="19"/>
  </w:num>
  <w:num w:numId="22" w16cid:durableId="17245466">
    <w:abstractNumId w:val="14"/>
  </w:num>
  <w:num w:numId="23" w16cid:durableId="1289318982">
    <w:abstractNumId w:val="25"/>
  </w:num>
  <w:num w:numId="24" w16cid:durableId="1820879947">
    <w:abstractNumId w:val="20"/>
  </w:num>
  <w:num w:numId="25" w16cid:durableId="1320766342">
    <w:abstractNumId w:val="22"/>
  </w:num>
  <w:num w:numId="26" w16cid:durableId="153816123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404D"/>
    <w:rsid w:val="00034616"/>
    <w:rsid w:val="0006063C"/>
    <w:rsid w:val="00084A04"/>
    <w:rsid w:val="000A4A49"/>
    <w:rsid w:val="000A56F6"/>
    <w:rsid w:val="000D58D6"/>
    <w:rsid w:val="0015074B"/>
    <w:rsid w:val="001833E2"/>
    <w:rsid w:val="001A6747"/>
    <w:rsid w:val="0029639D"/>
    <w:rsid w:val="00326F90"/>
    <w:rsid w:val="003831FB"/>
    <w:rsid w:val="003B4F73"/>
    <w:rsid w:val="00557661"/>
    <w:rsid w:val="005D62E6"/>
    <w:rsid w:val="006E4B68"/>
    <w:rsid w:val="00841688"/>
    <w:rsid w:val="00876FB0"/>
    <w:rsid w:val="008B6149"/>
    <w:rsid w:val="009A43FB"/>
    <w:rsid w:val="00AA1D8D"/>
    <w:rsid w:val="00AC5F4D"/>
    <w:rsid w:val="00B47730"/>
    <w:rsid w:val="00C0438E"/>
    <w:rsid w:val="00CB0664"/>
    <w:rsid w:val="00D3089D"/>
    <w:rsid w:val="00EC0EF5"/>
    <w:rsid w:val="00EF343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3B8EFFF2"/>
  <w14:defaultImageDpi w14:val="300"/>
  <w15:docId w15:val="{FE6F26AC-3AA3-4173-B93E-64948091F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0A4A49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A4A4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5D62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PE" w:eastAsia="es-PE"/>
    </w:rPr>
  </w:style>
  <w:style w:type="character" w:styleId="CdigoHTML">
    <w:name w:val="HTML Code"/>
    <w:basedOn w:val="Fuentedeprrafopredeter"/>
    <w:uiPriority w:val="99"/>
    <w:semiHidden/>
    <w:unhideWhenUsed/>
    <w:rsid w:val="005D62E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92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12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17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1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9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6218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861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04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0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3485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94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0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8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825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theme" Target="theme/theme1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AE0FDF2-3E2B-45C8-B4BC-BC0412BD2D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19</Pages>
  <Words>801</Words>
  <Characters>4410</Characters>
  <Application>Microsoft Office Word</Application>
  <DocSecurity>0</DocSecurity>
  <Lines>36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5201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Yunior Benito Quispe Quispe</cp:lastModifiedBy>
  <cp:revision>2</cp:revision>
  <dcterms:created xsi:type="dcterms:W3CDTF">2026-08-10T00:11:00Z</dcterms:created>
  <dcterms:modified xsi:type="dcterms:W3CDTF">2026-08-10T00:11:00Z</dcterms:modified>
  <cp:category/>
</cp:coreProperties>
</file>